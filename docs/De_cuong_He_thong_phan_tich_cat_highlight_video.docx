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63412D" w14:textId="77777777" w:rsidR="00044206" w:rsidRDefault="00162F2C">
      <w:pPr>
        <w:spacing w:before="1800"/>
        <w:jc w:val="center"/>
      </w:pPr>
      <w:r>
        <w:rPr>
          <w:sz w:val="28"/>
        </w:rPr>
        <w:t>ĐỀ CƯƠNG ĐỒ ÁN / DỰ ÁN TỐT NGHIỆP</w:t>
      </w:r>
    </w:p>
    <w:p w14:paraId="28C8035C" w14:textId="77777777" w:rsidR="00044206" w:rsidRDefault="00162F2C">
      <w:pPr>
        <w:spacing w:before="1400" w:after="40"/>
        <w:jc w:val="center"/>
      </w:pPr>
      <w:r>
        <w:rPr>
          <w:b/>
          <w:sz w:val="52"/>
        </w:rPr>
        <w:t>HỆ THỐNG TỰ ĐỘNG PHÂN TÍCH</w:t>
      </w:r>
    </w:p>
    <w:p w14:paraId="1C35BA1D" w14:textId="77777777" w:rsidR="00044206" w:rsidRDefault="00162F2C">
      <w:pPr>
        <w:spacing w:after="320"/>
        <w:jc w:val="center"/>
      </w:pPr>
      <w:r>
        <w:rPr>
          <w:b/>
          <w:sz w:val="52"/>
        </w:rPr>
        <w:t>VÀ CẮT HIGHLIGHT TỪ VIDEO</w:t>
      </w:r>
    </w:p>
    <w:p w14:paraId="5431AE45" w14:textId="77777777" w:rsidR="00044206" w:rsidRDefault="00162F2C">
      <w:pPr>
        <w:jc w:val="center"/>
      </w:pPr>
      <w:r>
        <w:rPr>
          <w:i/>
        </w:rPr>
        <w:t>(</w:t>
      </w:r>
      <w:proofErr w:type="spellStart"/>
      <w:r>
        <w:rPr>
          <w:i/>
        </w:rPr>
        <w:t>Ứng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dụng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các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mô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hình</w:t>
      </w:r>
      <w:proofErr w:type="spellEnd"/>
      <w:r>
        <w:rPr>
          <w:i/>
        </w:rPr>
        <w:t xml:space="preserve"> Deep Learning </w:t>
      </w:r>
      <w:proofErr w:type="spellStart"/>
      <w:r>
        <w:rPr>
          <w:i/>
        </w:rPr>
        <w:t>tự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xây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dựng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huấn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luyện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từ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đầu</w:t>
      </w:r>
      <w:proofErr w:type="spellEnd"/>
      <w:r>
        <w:rPr>
          <w:i/>
        </w:rPr>
        <w:br/>
      </w:r>
      <w:proofErr w:type="spellStart"/>
      <w:r>
        <w:rPr>
          <w:i/>
        </w:rPr>
        <w:t>để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phân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tích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thị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giác</w:t>
      </w:r>
      <w:proofErr w:type="spellEnd"/>
      <w:r>
        <w:rPr>
          <w:i/>
        </w:rPr>
        <w:t xml:space="preserve"> — </w:t>
      </w:r>
      <w:proofErr w:type="spellStart"/>
      <w:r>
        <w:rPr>
          <w:i/>
        </w:rPr>
        <w:t>âm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thanh</w:t>
      </w:r>
      <w:proofErr w:type="spellEnd"/>
      <w:r>
        <w:rPr>
          <w:i/>
        </w:rPr>
        <w:t xml:space="preserve"> — </w:t>
      </w:r>
      <w:proofErr w:type="spellStart"/>
      <w:r>
        <w:rPr>
          <w:i/>
        </w:rPr>
        <w:t>ngôn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ngữ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phục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vụ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tự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động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hoá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biên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tập</w:t>
      </w:r>
      <w:proofErr w:type="spellEnd"/>
      <w:r>
        <w:rPr>
          <w:i/>
        </w:rPr>
        <w:t xml:space="preserve"> video)</w:t>
      </w:r>
    </w:p>
    <w:p w14:paraId="10F76EB3" w14:textId="77777777" w:rsidR="00044206" w:rsidRDefault="00162F2C">
      <w:pPr>
        <w:spacing w:before="3800"/>
        <w:jc w:val="center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>: ..............................................................</w:t>
      </w:r>
    </w:p>
    <w:p w14:paraId="7F5E9680" w14:textId="77777777" w:rsidR="00044206" w:rsidRDefault="00162F2C">
      <w:pPr>
        <w:jc w:val="center"/>
      </w:pP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>: ..............................................................</w:t>
      </w:r>
    </w:p>
    <w:p w14:paraId="6AC0A5A8" w14:textId="77777777" w:rsidR="00044206" w:rsidRDefault="00162F2C">
      <w:pPr>
        <w:jc w:val="center"/>
      </w:pPr>
      <w:proofErr w:type="spellStart"/>
      <w:r>
        <w:t>Ngày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>: 29/07/2026</w:t>
      </w:r>
    </w:p>
    <w:p w14:paraId="7BA0134A" w14:textId="77777777" w:rsidR="00044206" w:rsidRDefault="00162F2C">
      <w:pPr>
        <w:pageBreakBefore/>
        <w:jc w:val="center"/>
      </w:pPr>
      <w:r>
        <w:rPr>
          <w:b/>
          <w:sz w:val="36"/>
        </w:rPr>
        <w:lastRenderedPageBreak/>
        <w:t>MỤC LỤC</w:t>
      </w:r>
    </w:p>
    <w:p w14:paraId="76211F24" w14:textId="427FCFF0" w:rsidR="00FA0FC8" w:rsidRDefault="00162F2C">
      <w:pPr>
        <w:pStyle w:val="TOC1"/>
        <w:tabs>
          <w:tab w:val="right" w:leader="dot" w:pos="9679"/>
        </w:tabs>
        <w:rPr>
          <w:rFonts w:asciiTheme="minorHAnsi" w:eastAsiaTheme="minorEastAsia" w:hAnsiTheme="minorHAnsi"/>
          <w:noProof/>
          <w:color w:val="auto"/>
          <w:sz w:val="22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36256255" w:history="1">
        <w:r w:rsidR="00FA0FC8" w:rsidRPr="0007717C">
          <w:rPr>
            <w:rStyle w:val="Hyperlink"/>
            <w:noProof/>
          </w:rPr>
          <w:t>1. Lý do chọn đề tài</w:t>
        </w:r>
        <w:r w:rsidR="00FA0FC8">
          <w:rPr>
            <w:noProof/>
            <w:webHidden/>
          </w:rPr>
          <w:tab/>
        </w:r>
        <w:r w:rsidR="00FA0FC8">
          <w:rPr>
            <w:noProof/>
            <w:webHidden/>
          </w:rPr>
          <w:fldChar w:fldCharType="begin"/>
        </w:r>
        <w:r w:rsidR="00FA0FC8">
          <w:rPr>
            <w:noProof/>
            <w:webHidden/>
          </w:rPr>
          <w:instrText xml:space="preserve"> PAGEREF _Toc236256255 \h </w:instrText>
        </w:r>
        <w:r w:rsidR="00FA0FC8">
          <w:rPr>
            <w:noProof/>
            <w:webHidden/>
          </w:rPr>
        </w:r>
        <w:r w:rsidR="00FA0FC8"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 w:rsidR="00FA0FC8">
          <w:rPr>
            <w:noProof/>
            <w:webHidden/>
          </w:rPr>
          <w:fldChar w:fldCharType="end"/>
        </w:r>
      </w:hyperlink>
    </w:p>
    <w:p w14:paraId="6FB49E16" w14:textId="595DD6CC" w:rsidR="00FA0FC8" w:rsidRDefault="00702737">
      <w:pPr>
        <w:pStyle w:val="TOC1"/>
        <w:tabs>
          <w:tab w:val="right" w:leader="dot" w:pos="9679"/>
        </w:tabs>
        <w:rPr>
          <w:rFonts w:asciiTheme="minorHAnsi" w:eastAsiaTheme="minorEastAsia" w:hAnsiTheme="minorHAnsi"/>
          <w:noProof/>
          <w:color w:val="auto"/>
          <w:sz w:val="22"/>
        </w:rPr>
      </w:pPr>
      <w:hyperlink w:anchor="_Toc236256256" w:history="1">
        <w:r w:rsidR="00FA0FC8" w:rsidRPr="0007717C">
          <w:rPr>
            <w:rStyle w:val="Hyperlink"/>
            <w:noProof/>
          </w:rPr>
          <w:t>2. Mục tiêu đề tài</w:t>
        </w:r>
        <w:r w:rsidR="00FA0FC8">
          <w:rPr>
            <w:noProof/>
            <w:webHidden/>
          </w:rPr>
          <w:tab/>
        </w:r>
        <w:r w:rsidR="00FA0FC8">
          <w:rPr>
            <w:noProof/>
            <w:webHidden/>
          </w:rPr>
          <w:fldChar w:fldCharType="begin"/>
        </w:r>
        <w:r w:rsidR="00FA0FC8">
          <w:rPr>
            <w:noProof/>
            <w:webHidden/>
          </w:rPr>
          <w:instrText xml:space="preserve"> PAGEREF _Toc236256256 \h </w:instrText>
        </w:r>
        <w:r w:rsidR="00FA0FC8">
          <w:rPr>
            <w:noProof/>
            <w:webHidden/>
          </w:rPr>
        </w:r>
        <w:r w:rsidR="00FA0FC8">
          <w:rPr>
            <w:noProof/>
            <w:webHidden/>
          </w:rPr>
          <w:fldChar w:fldCharType="separate"/>
        </w:r>
        <w:r w:rsidR="00162F2C">
          <w:rPr>
            <w:noProof/>
            <w:webHidden/>
          </w:rPr>
          <w:t>4</w:t>
        </w:r>
        <w:r w:rsidR="00FA0FC8">
          <w:rPr>
            <w:noProof/>
            <w:webHidden/>
          </w:rPr>
          <w:fldChar w:fldCharType="end"/>
        </w:r>
      </w:hyperlink>
    </w:p>
    <w:p w14:paraId="7F21B57D" w14:textId="0BA0319F" w:rsidR="00FA0FC8" w:rsidRDefault="00702737">
      <w:pPr>
        <w:pStyle w:val="TOC2"/>
        <w:tabs>
          <w:tab w:val="right" w:leader="dot" w:pos="9679"/>
        </w:tabs>
        <w:rPr>
          <w:rFonts w:asciiTheme="minorHAnsi" w:eastAsiaTheme="minorEastAsia" w:hAnsiTheme="minorHAnsi"/>
          <w:noProof/>
          <w:color w:val="auto"/>
          <w:sz w:val="22"/>
        </w:rPr>
      </w:pPr>
      <w:hyperlink w:anchor="_Toc236256257" w:history="1">
        <w:r w:rsidR="00FA0FC8" w:rsidRPr="0007717C">
          <w:rPr>
            <w:rStyle w:val="Hyperlink"/>
            <w:noProof/>
          </w:rPr>
          <w:t>2.1. Mục tiêu tổng quát</w:t>
        </w:r>
        <w:r w:rsidR="00FA0FC8">
          <w:rPr>
            <w:noProof/>
            <w:webHidden/>
          </w:rPr>
          <w:tab/>
        </w:r>
        <w:r w:rsidR="00FA0FC8">
          <w:rPr>
            <w:noProof/>
            <w:webHidden/>
          </w:rPr>
          <w:fldChar w:fldCharType="begin"/>
        </w:r>
        <w:r w:rsidR="00FA0FC8">
          <w:rPr>
            <w:noProof/>
            <w:webHidden/>
          </w:rPr>
          <w:instrText xml:space="preserve"> PAGEREF _Toc236256257 \h </w:instrText>
        </w:r>
        <w:r w:rsidR="00FA0FC8">
          <w:rPr>
            <w:noProof/>
            <w:webHidden/>
          </w:rPr>
        </w:r>
        <w:r w:rsidR="00FA0FC8">
          <w:rPr>
            <w:noProof/>
            <w:webHidden/>
          </w:rPr>
          <w:fldChar w:fldCharType="separate"/>
        </w:r>
        <w:r w:rsidR="00162F2C">
          <w:rPr>
            <w:noProof/>
            <w:webHidden/>
          </w:rPr>
          <w:t>4</w:t>
        </w:r>
        <w:r w:rsidR="00FA0FC8">
          <w:rPr>
            <w:noProof/>
            <w:webHidden/>
          </w:rPr>
          <w:fldChar w:fldCharType="end"/>
        </w:r>
      </w:hyperlink>
    </w:p>
    <w:p w14:paraId="4B3C7438" w14:textId="55759D37" w:rsidR="00FA0FC8" w:rsidRDefault="00702737">
      <w:pPr>
        <w:pStyle w:val="TOC2"/>
        <w:tabs>
          <w:tab w:val="right" w:leader="dot" w:pos="9679"/>
        </w:tabs>
        <w:rPr>
          <w:rFonts w:asciiTheme="minorHAnsi" w:eastAsiaTheme="minorEastAsia" w:hAnsiTheme="minorHAnsi"/>
          <w:noProof/>
          <w:color w:val="auto"/>
          <w:sz w:val="22"/>
        </w:rPr>
      </w:pPr>
      <w:hyperlink w:anchor="_Toc236256258" w:history="1">
        <w:r w:rsidR="00FA0FC8" w:rsidRPr="0007717C">
          <w:rPr>
            <w:rStyle w:val="Hyperlink"/>
            <w:noProof/>
          </w:rPr>
          <w:t>2.2. Mục tiêu cụ thể</w:t>
        </w:r>
        <w:r w:rsidR="00FA0FC8">
          <w:rPr>
            <w:noProof/>
            <w:webHidden/>
          </w:rPr>
          <w:tab/>
        </w:r>
        <w:r w:rsidR="00FA0FC8">
          <w:rPr>
            <w:noProof/>
            <w:webHidden/>
          </w:rPr>
          <w:fldChar w:fldCharType="begin"/>
        </w:r>
        <w:r w:rsidR="00FA0FC8">
          <w:rPr>
            <w:noProof/>
            <w:webHidden/>
          </w:rPr>
          <w:instrText xml:space="preserve"> PAGEREF _Toc236256258 \h </w:instrText>
        </w:r>
        <w:r w:rsidR="00FA0FC8">
          <w:rPr>
            <w:noProof/>
            <w:webHidden/>
          </w:rPr>
        </w:r>
        <w:r w:rsidR="00FA0FC8">
          <w:rPr>
            <w:noProof/>
            <w:webHidden/>
          </w:rPr>
          <w:fldChar w:fldCharType="separate"/>
        </w:r>
        <w:r w:rsidR="00162F2C">
          <w:rPr>
            <w:noProof/>
            <w:webHidden/>
          </w:rPr>
          <w:t>4</w:t>
        </w:r>
        <w:r w:rsidR="00FA0FC8">
          <w:rPr>
            <w:noProof/>
            <w:webHidden/>
          </w:rPr>
          <w:fldChar w:fldCharType="end"/>
        </w:r>
      </w:hyperlink>
    </w:p>
    <w:p w14:paraId="69437344" w14:textId="23DD1156" w:rsidR="00FA0FC8" w:rsidRDefault="00702737">
      <w:pPr>
        <w:pStyle w:val="TOC2"/>
        <w:tabs>
          <w:tab w:val="right" w:leader="dot" w:pos="9679"/>
        </w:tabs>
        <w:rPr>
          <w:rFonts w:asciiTheme="minorHAnsi" w:eastAsiaTheme="minorEastAsia" w:hAnsiTheme="minorHAnsi"/>
          <w:noProof/>
          <w:color w:val="auto"/>
          <w:sz w:val="22"/>
        </w:rPr>
      </w:pPr>
      <w:hyperlink w:anchor="_Toc236256259" w:history="1">
        <w:r w:rsidR="00FA0FC8" w:rsidRPr="0007717C">
          <w:rPr>
            <w:rStyle w:val="Hyperlink"/>
            <w:noProof/>
          </w:rPr>
          <w:t>2.3. Đối tượng và phạm vi</w:t>
        </w:r>
        <w:r w:rsidR="00FA0FC8">
          <w:rPr>
            <w:noProof/>
            <w:webHidden/>
          </w:rPr>
          <w:tab/>
        </w:r>
        <w:r w:rsidR="00FA0FC8">
          <w:rPr>
            <w:noProof/>
            <w:webHidden/>
          </w:rPr>
          <w:fldChar w:fldCharType="begin"/>
        </w:r>
        <w:r w:rsidR="00FA0FC8">
          <w:rPr>
            <w:noProof/>
            <w:webHidden/>
          </w:rPr>
          <w:instrText xml:space="preserve"> PAGEREF _Toc236256259 \h </w:instrText>
        </w:r>
        <w:r w:rsidR="00FA0FC8">
          <w:rPr>
            <w:noProof/>
            <w:webHidden/>
          </w:rPr>
        </w:r>
        <w:r w:rsidR="00FA0FC8">
          <w:rPr>
            <w:noProof/>
            <w:webHidden/>
          </w:rPr>
          <w:fldChar w:fldCharType="separate"/>
        </w:r>
        <w:r w:rsidR="00162F2C">
          <w:rPr>
            <w:noProof/>
            <w:webHidden/>
          </w:rPr>
          <w:t>4</w:t>
        </w:r>
        <w:r w:rsidR="00FA0FC8">
          <w:rPr>
            <w:noProof/>
            <w:webHidden/>
          </w:rPr>
          <w:fldChar w:fldCharType="end"/>
        </w:r>
      </w:hyperlink>
    </w:p>
    <w:p w14:paraId="5BA9D942" w14:textId="4D7B1425" w:rsidR="00FA0FC8" w:rsidRDefault="00702737">
      <w:pPr>
        <w:pStyle w:val="TOC1"/>
        <w:tabs>
          <w:tab w:val="right" w:leader="dot" w:pos="9679"/>
        </w:tabs>
        <w:rPr>
          <w:rFonts w:asciiTheme="minorHAnsi" w:eastAsiaTheme="minorEastAsia" w:hAnsiTheme="minorHAnsi"/>
          <w:noProof/>
          <w:color w:val="auto"/>
          <w:sz w:val="22"/>
        </w:rPr>
      </w:pPr>
      <w:hyperlink w:anchor="_Toc236256260" w:history="1">
        <w:r w:rsidR="00FA0FC8" w:rsidRPr="0007717C">
          <w:rPr>
            <w:rStyle w:val="Hyperlink"/>
            <w:noProof/>
          </w:rPr>
          <w:t>3. Sơ đồ hệ thống tổng quan</w:t>
        </w:r>
        <w:r w:rsidR="00FA0FC8">
          <w:rPr>
            <w:noProof/>
            <w:webHidden/>
          </w:rPr>
          <w:tab/>
        </w:r>
        <w:r w:rsidR="00FA0FC8">
          <w:rPr>
            <w:noProof/>
            <w:webHidden/>
          </w:rPr>
          <w:fldChar w:fldCharType="begin"/>
        </w:r>
        <w:r w:rsidR="00FA0FC8">
          <w:rPr>
            <w:noProof/>
            <w:webHidden/>
          </w:rPr>
          <w:instrText xml:space="preserve"> PAGEREF _Toc236256260 \h </w:instrText>
        </w:r>
        <w:r w:rsidR="00FA0FC8">
          <w:rPr>
            <w:noProof/>
            <w:webHidden/>
          </w:rPr>
        </w:r>
        <w:r w:rsidR="00FA0FC8">
          <w:rPr>
            <w:noProof/>
            <w:webHidden/>
          </w:rPr>
          <w:fldChar w:fldCharType="separate"/>
        </w:r>
        <w:r w:rsidR="00162F2C">
          <w:rPr>
            <w:noProof/>
            <w:webHidden/>
          </w:rPr>
          <w:t>5</w:t>
        </w:r>
        <w:r w:rsidR="00FA0FC8">
          <w:rPr>
            <w:noProof/>
            <w:webHidden/>
          </w:rPr>
          <w:fldChar w:fldCharType="end"/>
        </w:r>
      </w:hyperlink>
    </w:p>
    <w:p w14:paraId="1E00A5DA" w14:textId="4A67899F" w:rsidR="00FA0FC8" w:rsidRDefault="00702737">
      <w:pPr>
        <w:pStyle w:val="TOC1"/>
        <w:tabs>
          <w:tab w:val="right" w:leader="dot" w:pos="9679"/>
        </w:tabs>
        <w:rPr>
          <w:rFonts w:asciiTheme="minorHAnsi" w:eastAsiaTheme="minorEastAsia" w:hAnsiTheme="minorHAnsi"/>
          <w:noProof/>
          <w:color w:val="auto"/>
          <w:sz w:val="22"/>
        </w:rPr>
      </w:pPr>
      <w:hyperlink w:anchor="_Toc236256261" w:history="1">
        <w:r w:rsidR="00FA0FC8" w:rsidRPr="0007717C">
          <w:rPr>
            <w:rStyle w:val="Hyperlink"/>
            <w:noProof/>
          </w:rPr>
          <w:t>4. Sơ đồ kiến trúc kỹ thuật</w:t>
        </w:r>
        <w:r w:rsidR="00FA0FC8">
          <w:rPr>
            <w:noProof/>
            <w:webHidden/>
          </w:rPr>
          <w:tab/>
        </w:r>
        <w:r w:rsidR="00FA0FC8">
          <w:rPr>
            <w:noProof/>
            <w:webHidden/>
          </w:rPr>
          <w:fldChar w:fldCharType="begin"/>
        </w:r>
        <w:r w:rsidR="00FA0FC8">
          <w:rPr>
            <w:noProof/>
            <w:webHidden/>
          </w:rPr>
          <w:instrText xml:space="preserve"> PAGEREF _Toc236256261 \h </w:instrText>
        </w:r>
        <w:r w:rsidR="00FA0FC8">
          <w:rPr>
            <w:noProof/>
            <w:webHidden/>
          </w:rPr>
        </w:r>
        <w:r w:rsidR="00FA0FC8">
          <w:rPr>
            <w:noProof/>
            <w:webHidden/>
          </w:rPr>
          <w:fldChar w:fldCharType="separate"/>
        </w:r>
        <w:r w:rsidR="00162F2C">
          <w:rPr>
            <w:noProof/>
            <w:webHidden/>
          </w:rPr>
          <w:t>6</w:t>
        </w:r>
        <w:r w:rsidR="00FA0FC8">
          <w:rPr>
            <w:noProof/>
            <w:webHidden/>
          </w:rPr>
          <w:fldChar w:fldCharType="end"/>
        </w:r>
      </w:hyperlink>
    </w:p>
    <w:p w14:paraId="19E74CC0" w14:textId="2BF7835F" w:rsidR="00FA0FC8" w:rsidRDefault="00702737">
      <w:pPr>
        <w:pStyle w:val="TOC2"/>
        <w:tabs>
          <w:tab w:val="right" w:leader="dot" w:pos="9679"/>
        </w:tabs>
        <w:rPr>
          <w:rFonts w:asciiTheme="minorHAnsi" w:eastAsiaTheme="minorEastAsia" w:hAnsiTheme="minorHAnsi"/>
          <w:noProof/>
          <w:color w:val="auto"/>
          <w:sz w:val="22"/>
        </w:rPr>
      </w:pPr>
      <w:hyperlink w:anchor="_Toc236256262" w:history="1">
        <w:r w:rsidR="00FA0FC8" w:rsidRPr="0007717C">
          <w:rPr>
            <w:rStyle w:val="Hyperlink"/>
            <w:noProof/>
          </w:rPr>
          <w:t>4.1. Thành phần chính</w:t>
        </w:r>
        <w:r w:rsidR="00FA0FC8">
          <w:rPr>
            <w:noProof/>
            <w:webHidden/>
          </w:rPr>
          <w:tab/>
        </w:r>
        <w:r w:rsidR="000B17EF">
          <w:rPr>
            <w:noProof/>
            <w:webHidden/>
          </w:rPr>
          <w:t>7</w:t>
        </w:r>
      </w:hyperlink>
    </w:p>
    <w:p w14:paraId="59783033" w14:textId="48CFD2A3" w:rsidR="00FA0FC8" w:rsidRDefault="00702737">
      <w:pPr>
        <w:pStyle w:val="TOC1"/>
        <w:tabs>
          <w:tab w:val="right" w:leader="dot" w:pos="9679"/>
        </w:tabs>
        <w:rPr>
          <w:rFonts w:asciiTheme="minorHAnsi" w:eastAsiaTheme="minorEastAsia" w:hAnsiTheme="minorHAnsi"/>
          <w:noProof/>
          <w:color w:val="auto"/>
          <w:sz w:val="22"/>
        </w:rPr>
      </w:pPr>
      <w:hyperlink w:anchor="_Toc236256263" w:history="1">
        <w:r w:rsidR="00FA0FC8" w:rsidRPr="0007717C">
          <w:rPr>
            <w:rStyle w:val="Hyperlink"/>
            <w:noProof/>
          </w:rPr>
          <w:t>5. Trọng tâm cốt lõi — AI "nguyên thuỷ" tự xây dựng từ đầu</w:t>
        </w:r>
        <w:r w:rsidR="00FA0FC8">
          <w:rPr>
            <w:noProof/>
            <w:webHidden/>
          </w:rPr>
          <w:tab/>
        </w:r>
        <w:r w:rsidR="00FA0FC8">
          <w:rPr>
            <w:noProof/>
            <w:webHidden/>
          </w:rPr>
          <w:fldChar w:fldCharType="begin"/>
        </w:r>
        <w:r w:rsidR="00FA0FC8">
          <w:rPr>
            <w:noProof/>
            <w:webHidden/>
          </w:rPr>
          <w:instrText xml:space="preserve"> PAGEREF _Toc236256263 \h </w:instrText>
        </w:r>
        <w:r w:rsidR="00FA0FC8">
          <w:rPr>
            <w:noProof/>
            <w:webHidden/>
          </w:rPr>
        </w:r>
        <w:r w:rsidR="00FA0FC8">
          <w:rPr>
            <w:noProof/>
            <w:webHidden/>
          </w:rPr>
          <w:fldChar w:fldCharType="separate"/>
        </w:r>
        <w:r w:rsidR="00162F2C">
          <w:rPr>
            <w:noProof/>
            <w:webHidden/>
          </w:rPr>
          <w:t>8</w:t>
        </w:r>
        <w:r w:rsidR="00FA0FC8">
          <w:rPr>
            <w:noProof/>
            <w:webHidden/>
          </w:rPr>
          <w:fldChar w:fldCharType="end"/>
        </w:r>
      </w:hyperlink>
    </w:p>
    <w:p w14:paraId="72DDF52F" w14:textId="47737698" w:rsidR="00FA0FC8" w:rsidRDefault="00702737">
      <w:pPr>
        <w:pStyle w:val="TOC2"/>
        <w:tabs>
          <w:tab w:val="right" w:leader="dot" w:pos="9679"/>
        </w:tabs>
        <w:rPr>
          <w:rFonts w:asciiTheme="minorHAnsi" w:eastAsiaTheme="minorEastAsia" w:hAnsiTheme="minorHAnsi"/>
          <w:noProof/>
          <w:color w:val="auto"/>
          <w:sz w:val="22"/>
        </w:rPr>
      </w:pPr>
      <w:hyperlink w:anchor="_Toc236256264" w:history="1">
        <w:r w:rsidR="00FA0FC8" w:rsidRPr="0007717C">
          <w:rPr>
            <w:rStyle w:val="Hyperlink"/>
            <w:noProof/>
          </w:rPr>
          <w:t>5.1. Các khối nền tảng tự cài đặt (primitives)</w:t>
        </w:r>
        <w:r w:rsidR="00FA0FC8">
          <w:rPr>
            <w:noProof/>
            <w:webHidden/>
          </w:rPr>
          <w:tab/>
        </w:r>
        <w:r w:rsidR="00FA0FC8">
          <w:rPr>
            <w:noProof/>
            <w:webHidden/>
          </w:rPr>
          <w:fldChar w:fldCharType="begin"/>
        </w:r>
        <w:r w:rsidR="00FA0FC8">
          <w:rPr>
            <w:noProof/>
            <w:webHidden/>
          </w:rPr>
          <w:instrText xml:space="preserve"> PAGEREF _Toc236256264 \h </w:instrText>
        </w:r>
        <w:r w:rsidR="00FA0FC8">
          <w:rPr>
            <w:noProof/>
            <w:webHidden/>
          </w:rPr>
        </w:r>
        <w:r w:rsidR="00FA0FC8">
          <w:rPr>
            <w:noProof/>
            <w:webHidden/>
          </w:rPr>
          <w:fldChar w:fldCharType="separate"/>
        </w:r>
        <w:r w:rsidR="00162F2C">
          <w:rPr>
            <w:noProof/>
            <w:webHidden/>
          </w:rPr>
          <w:t>8</w:t>
        </w:r>
        <w:r w:rsidR="00FA0FC8">
          <w:rPr>
            <w:noProof/>
            <w:webHidden/>
          </w:rPr>
          <w:fldChar w:fldCharType="end"/>
        </w:r>
      </w:hyperlink>
    </w:p>
    <w:p w14:paraId="4813F20D" w14:textId="463FB972" w:rsidR="00FA0FC8" w:rsidRDefault="00702737">
      <w:pPr>
        <w:pStyle w:val="TOC2"/>
        <w:tabs>
          <w:tab w:val="right" w:leader="dot" w:pos="9679"/>
        </w:tabs>
        <w:rPr>
          <w:rFonts w:asciiTheme="minorHAnsi" w:eastAsiaTheme="minorEastAsia" w:hAnsiTheme="minorHAnsi"/>
          <w:noProof/>
          <w:color w:val="auto"/>
          <w:sz w:val="22"/>
        </w:rPr>
      </w:pPr>
      <w:hyperlink w:anchor="_Toc236256265" w:history="1">
        <w:r w:rsidR="00FA0FC8" w:rsidRPr="0007717C">
          <w:rPr>
            <w:rStyle w:val="Hyperlink"/>
            <w:noProof/>
          </w:rPr>
          <w:t>5.2. Sáu mô hình AI được huấn luyện trên nền tảng đó</w:t>
        </w:r>
        <w:r w:rsidR="00FA0FC8">
          <w:rPr>
            <w:noProof/>
            <w:webHidden/>
          </w:rPr>
          <w:tab/>
        </w:r>
        <w:r w:rsidR="00A84C2D">
          <w:rPr>
            <w:noProof/>
            <w:webHidden/>
          </w:rPr>
          <w:t>9</w:t>
        </w:r>
      </w:hyperlink>
    </w:p>
    <w:p w14:paraId="4039BECE" w14:textId="5514E11F" w:rsidR="00FA0FC8" w:rsidRDefault="00702737">
      <w:pPr>
        <w:pStyle w:val="TOC1"/>
        <w:tabs>
          <w:tab w:val="right" w:leader="dot" w:pos="9679"/>
        </w:tabs>
        <w:rPr>
          <w:rFonts w:asciiTheme="minorHAnsi" w:eastAsiaTheme="minorEastAsia" w:hAnsiTheme="minorHAnsi"/>
          <w:noProof/>
          <w:color w:val="auto"/>
          <w:sz w:val="22"/>
        </w:rPr>
      </w:pPr>
      <w:hyperlink w:anchor="_Toc236256266" w:history="1">
        <w:r w:rsidR="00FA0FC8" w:rsidRPr="0007717C">
          <w:rPr>
            <w:rStyle w:val="Hyperlink"/>
            <w:noProof/>
          </w:rPr>
          <w:t>6. Công nghệ nền tảng sử dụng</w:t>
        </w:r>
        <w:r w:rsidR="00FA0FC8">
          <w:rPr>
            <w:noProof/>
            <w:webHidden/>
          </w:rPr>
          <w:tab/>
        </w:r>
        <w:r w:rsidR="00FA0FC8">
          <w:rPr>
            <w:noProof/>
            <w:webHidden/>
          </w:rPr>
          <w:fldChar w:fldCharType="begin"/>
        </w:r>
        <w:r w:rsidR="00FA0FC8">
          <w:rPr>
            <w:noProof/>
            <w:webHidden/>
          </w:rPr>
          <w:instrText xml:space="preserve"> PAGEREF _Toc236256266 \h </w:instrText>
        </w:r>
        <w:r w:rsidR="00FA0FC8">
          <w:rPr>
            <w:noProof/>
            <w:webHidden/>
          </w:rPr>
        </w:r>
        <w:r w:rsidR="00FA0FC8">
          <w:rPr>
            <w:noProof/>
            <w:webHidden/>
          </w:rPr>
          <w:fldChar w:fldCharType="separate"/>
        </w:r>
        <w:r w:rsidR="00162F2C">
          <w:rPr>
            <w:noProof/>
            <w:webHidden/>
          </w:rPr>
          <w:t>10</w:t>
        </w:r>
        <w:r w:rsidR="00FA0FC8">
          <w:rPr>
            <w:noProof/>
            <w:webHidden/>
          </w:rPr>
          <w:fldChar w:fldCharType="end"/>
        </w:r>
      </w:hyperlink>
    </w:p>
    <w:p w14:paraId="0259B5C3" w14:textId="235C8840" w:rsidR="00FA0FC8" w:rsidRDefault="00702737">
      <w:pPr>
        <w:pStyle w:val="TOC1"/>
        <w:tabs>
          <w:tab w:val="right" w:leader="dot" w:pos="9679"/>
        </w:tabs>
        <w:rPr>
          <w:rFonts w:asciiTheme="minorHAnsi" w:eastAsiaTheme="minorEastAsia" w:hAnsiTheme="minorHAnsi"/>
          <w:noProof/>
          <w:color w:val="auto"/>
          <w:sz w:val="22"/>
        </w:rPr>
      </w:pPr>
      <w:hyperlink w:anchor="_Toc236256267" w:history="1">
        <w:r w:rsidR="00FA0FC8" w:rsidRPr="0007717C">
          <w:rPr>
            <w:rStyle w:val="Hyperlink"/>
            <w:noProof/>
          </w:rPr>
          <w:t>7. Kế hoạch triển khai theo giai đoạn</w:t>
        </w:r>
        <w:r w:rsidR="00FA0FC8">
          <w:rPr>
            <w:noProof/>
            <w:webHidden/>
          </w:rPr>
          <w:tab/>
        </w:r>
        <w:r w:rsidR="00FA0FC8">
          <w:rPr>
            <w:noProof/>
            <w:webHidden/>
          </w:rPr>
          <w:fldChar w:fldCharType="begin"/>
        </w:r>
        <w:r w:rsidR="00FA0FC8">
          <w:rPr>
            <w:noProof/>
            <w:webHidden/>
          </w:rPr>
          <w:instrText xml:space="preserve"> PAGEREF _Toc236256267 \h </w:instrText>
        </w:r>
        <w:r w:rsidR="00FA0FC8">
          <w:rPr>
            <w:noProof/>
            <w:webHidden/>
          </w:rPr>
        </w:r>
        <w:r w:rsidR="00FA0FC8">
          <w:rPr>
            <w:noProof/>
            <w:webHidden/>
          </w:rPr>
          <w:fldChar w:fldCharType="separate"/>
        </w:r>
        <w:r w:rsidR="00162F2C">
          <w:rPr>
            <w:noProof/>
            <w:webHidden/>
          </w:rPr>
          <w:t>11</w:t>
        </w:r>
        <w:r w:rsidR="00FA0FC8">
          <w:rPr>
            <w:noProof/>
            <w:webHidden/>
          </w:rPr>
          <w:fldChar w:fldCharType="end"/>
        </w:r>
      </w:hyperlink>
    </w:p>
    <w:p w14:paraId="469EB3E9" w14:textId="50B913CC" w:rsidR="00FA0FC8" w:rsidRDefault="00702737">
      <w:pPr>
        <w:pStyle w:val="TOC1"/>
        <w:tabs>
          <w:tab w:val="right" w:leader="dot" w:pos="9679"/>
        </w:tabs>
        <w:rPr>
          <w:rFonts w:asciiTheme="minorHAnsi" w:eastAsiaTheme="minorEastAsia" w:hAnsiTheme="minorHAnsi"/>
          <w:noProof/>
          <w:color w:val="auto"/>
          <w:sz w:val="22"/>
        </w:rPr>
      </w:pPr>
      <w:hyperlink w:anchor="_Toc236256268" w:history="1">
        <w:r w:rsidR="00FA0FC8" w:rsidRPr="0007717C">
          <w:rPr>
            <w:rStyle w:val="Hyperlink"/>
            <w:noProof/>
          </w:rPr>
          <w:t>8. Kết quả kỳ vọng</w:t>
        </w:r>
        <w:r w:rsidR="00FA0FC8">
          <w:rPr>
            <w:noProof/>
            <w:webHidden/>
          </w:rPr>
          <w:tab/>
        </w:r>
        <w:r w:rsidR="00FA0FC8">
          <w:rPr>
            <w:noProof/>
            <w:webHidden/>
          </w:rPr>
          <w:fldChar w:fldCharType="begin"/>
        </w:r>
        <w:r w:rsidR="00FA0FC8">
          <w:rPr>
            <w:noProof/>
            <w:webHidden/>
          </w:rPr>
          <w:instrText xml:space="preserve"> PAGEREF _Toc236256268 \h </w:instrText>
        </w:r>
        <w:r w:rsidR="00FA0FC8">
          <w:rPr>
            <w:noProof/>
            <w:webHidden/>
          </w:rPr>
        </w:r>
        <w:r w:rsidR="00FA0FC8">
          <w:rPr>
            <w:noProof/>
            <w:webHidden/>
          </w:rPr>
          <w:fldChar w:fldCharType="separate"/>
        </w:r>
        <w:r w:rsidR="00162F2C">
          <w:rPr>
            <w:noProof/>
            <w:webHidden/>
          </w:rPr>
          <w:t>12</w:t>
        </w:r>
        <w:r w:rsidR="00FA0FC8">
          <w:rPr>
            <w:noProof/>
            <w:webHidden/>
          </w:rPr>
          <w:fldChar w:fldCharType="end"/>
        </w:r>
      </w:hyperlink>
    </w:p>
    <w:p w14:paraId="5168C2B8" w14:textId="1E7A9714" w:rsidR="00FA0FC8" w:rsidRDefault="00702737">
      <w:pPr>
        <w:pStyle w:val="TOC1"/>
        <w:tabs>
          <w:tab w:val="right" w:leader="dot" w:pos="9679"/>
        </w:tabs>
        <w:rPr>
          <w:rFonts w:asciiTheme="minorHAnsi" w:eastAsiaTheme="minorEastAsia" w:hAnsiTheme="minorHAnsi"/>
          <w:noProof/>
          <w:color w:val="auto"/>
          <w:sz w:val="22"/>
        </w:rPr>
      </w:pPr>
      <w:hyperlink w:anchor="_Toc236256269" w:history="1">
        <w:r w:rsidR="00FA0FC8" w:rsidRPr="0007717C">
          <w:rPr>
            <w:rStyle w:val="Hyperlink"/>
            <w:noProof/>
          </w:rPr>
          <w:t>9. Kết luận</w:t>
        </w:r>
        <w:r w:rsidR="00FA0FC8">
          <w:rPr>
            <w:noProof/>
            <w:webHidden/>
          </w:rPr>
          <w:tab/>
        </w:r>
        <w:r w:rsidR="00FA0FC8">
          <w:rPr>
            <w:noProof/>
            <w:webHidden/>
          </w:rPr>
          <w:fldChar w:fldCharType="begin"/>
        </w:r>
        <w:r w:rsidR="00FA0FC8">
          <w:rPr>
            <w:noProof/>
            <w:webHidden/>
          </w:rPr>
          <w:instrText xml:space="preserve"> PAGEREF _Toc236256269 \h </w:instrText>
        </w:r>
        <w:r w:rsidR="00FA0FC8">
          <w:rPr>
            <w:noProof/>
            <w:webHidden/>
          </w:rPr>
        </w:r>
        <w:r w:rsidR="00FA0FC8">
          <w:rPr>
            <w:noProof/>
            <w:webHidden/>
          </w:rPr>
          <w:fldChar w:fldCharType="separate"/>
        </w:r>
        <w:r w:rsidR="00162F2C">
          <w:rPr>
            <w:noProof/>
            <w:webHidden/>
          </w:rPr>
          <w:t>13</w:t>
        </w:r>
        <w:r w:rsidR="00FA0FC8">
          <w:rPr>
            <w:noProof/>
            <w:webHidden/>
          </w:rPr>
          <w:fldChar w:fldCharType="end"/>
        </w:r>
      </w:hyperlink>
    </w:p>
    <w:p w14:paraId="585041CE" w14:textId="3B02EBDA" w:rsidR="00044206" w:rsidRDefault="00162F2C">
      <w:r>
        <w:fldChar w:fldCharType="end"/>
      </w:r>
    </w:p>
    <w:p w14:paraId="19F95C92" w14:textId="77777777" w:rsidR="00044206" w:rsidRDefault="00162F2C">
      <w:pPr>
        <w:pStyle w:val="Heading1"/>
        <w:pageBreakBefore/>
        <w:spacing w:before="280" w:after="120"/>
      </w:pPr>
      <w:bookmarkStart w:id="0" w:name="_Toc236256255"/>
      <w:r>
        <w:rPr>
          <w:rFonts w:ascii="Times New Roman" w:eastAsia="Times New Roman" w:hAnsi="Times New Roman"/>
        </w:rPr>
        <w:lastRenderedPageBreak/>
        <w:t xml:space="preserve">1. </w:t>
      </w:r>
      <w:proofErr w:type="spellStart"/>
      <w:r>
        <w:rPr>
          <w:rFonts w:ascii="Times New Roman" w:eastAsia="Times New Roman" w:hAnsi="Times New Roman"/>
        </w:rPr>
        <w:t>Lý</w:t>
      </w:r>
      <w:proofErr w:type="spellEnd"/>
      <w:r>
        <w:rPr>
          <w:rFonts w:ascii="Times New Roman" w:eastAsia="Times New Roman" w:hAnsi="Times New Roman"/>
        </w:rPr>
        <w:t xml:space="preserve"> do </w:t>
      </w:r>
      <w:proofErr w:type="spellStart"/>
      <w:r>
        <w:rPr>
          <w:rFonts w:ascii="Times New Roman" w:eastAsia="Times New Roman" w:hAnsi="Times New Roman"/>
        </w:rPr>
        <w:t>chọn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đề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tài</w:t>
      </w:r>
      <w:bookmarkEnd w:id="0"/>
      <w:proofErr w:type="spellEnd"/>
    </w:p>
    <w:p w14:paraId="0E6113A0" w14:textId="77777777" w:rsidR="00044206" w:rsidRDefault="00162F2C">
      <w:pPr>
        <w:spacing w:after="120" w:line="312" w:lineRule="auto"/>
      </w:pPr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video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ra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"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"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video </w:t>
      </w:r>
      <w:proofErr w:type="spellStart"/>
      <w:r>
        <w:t>dài</w:t>
      </w:r>
      <w:proofErr w:type="spellEnd"/>
      <w:r>
        <w:t xml:space="preserve">,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dung,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hay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.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dung,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tốn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: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, </w:t>
      </w:r>
      <w:proofErr w:type="spellStart"/>
      <w:r>
        <w:t>giọng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trào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trào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video.</w:t>
      </w:r>
    </w:p>
    <w:p w14:paraId="3D3A98A6" w14:textId="77777777" w:rsidR="00044206" w:rsidRDefault="00162F2C">
      <w:pPr>
        <w:spacing w:after="120" w:line="312" w:lineRule="auto"/>
      </w:pP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video </w:t>
      </w:r>
      <w:proofErr w:type="spellStart"/>
      <w:r>
        <w:t>thô</w:t>
      </w:r>
      <w:proofErr w:type="spellEnd"/>
      <w:r>
        <w:t xml:space="preserve"> —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giác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thính</w:t>
      </w:r>
      <w:proofErr w:type="spellEnd"/>
      <w:r>
        <w:t xml:space="preserve"> </w:t>
      </w:r>
      <w:proofErr w:type="spellStart"/>
      <w:r>
        <w:t>giác</w:t>
      </w:r>
      <w:proofErr w:type="spellEnd"/>
      <w:r>
        <w:t xml:space="preserve"> —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ra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cắt</w:t>
      </w:r>
      <w:proofErr w:type="spellEnd"/>
      <w:r>
        <w:t xml:space="preserve"> clip,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.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API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AI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"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"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—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attention,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,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—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,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đen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sẵn</w:t>
      </w:r>
      <w:proofErr w:type="spellEnd"/>
      <w:r>
        <w:t>.</w:t>
      </w:r>
    </w:p>
    <w:p w14:paraId="0BFEE2A3" w14:textId="77777777" w:rsidR="00044206" w:rsidRDefault="00162F2C">
      <w:pPr>
        <w:pStyle w:val="Heading1"/>
        <w:pageBreakBefore/>
        <w:spacing w:before="280" w:after="120"/>
      </w:pPr>
      <w:bookmarkStart w:id="1" w:name="_Toc236256256"/>
      <w:r>
        <w:rPr>
          <w:rFonts w:ascii="Times New Roman" w:eastAsia="Times New Roman" w:hAnsi="Times New Roman"/>
        </w:rPr>
        <w:lastRenderedPageBreak/>
        <w:t xml:space="preserve">2. </w:t>
      </w:r>
      <w:proofErr w:type="spellStart"/>
      <w:r>
        <w:rPr>
          <w:rFonts w:ascii="Times New Roman" w:eastAsia="Times New Roman" w:hAnsi="Times New Roman"/>
        </w:rPr>
        <w:t>Mục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tiêu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đề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tài</w:t>
      </w:r>
      <w:bookmarkEnd w:id="1"/>
      <w:proofErr w:type="spellEnd"/>
    </w:p>
    <w:p w14:paraId="4C4941E2" w14:textId="77777777" w:rsidR="00044206" w:rsidRDefault="00162F2C">
      <w:pPr>
        <w:pStyle w:val="Heading2"/>
        <w:spacing w:before="160" w:after="80"/>
      </w:pPr>
      <w:bookmarkStart w:id="2" w:name="_Toc236256257"/>
      <w:r>
        <w:rPr>
          <w:rFonts w:ascii="Times New Roman" w:eastAsia="Times New Roman" w:hAnsi="Times New Roman"/>
        </w:rPr>
        <w:t xml:space="preserve">2.1. </w:t>
      </w:r>
      <w:proofErr w:type="spellStart"/>
      <w:r>
        <w:rPr>
          <w:rFonts w:ascii="Times New Roman" w:eastAsia="Times New Roman" w:hAnsi="Times New Roman"/>
        </w:rPr>
        <w:t>Mục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tiêu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tổng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quát</w:t>
      </w:r>
      <w:bookmarkEnd w:id="2"/>
      <w:proofErr w:type="spellEnd"/>
    </w:p>
    <w:p w14:paraId="31715D8F" w14:textId="77777777" w:rsidR="00044206" w:rsidRDefault="00162F2C">
      <w:pPr>
        <w:spacing w:after="120" w:line="312" w:lineRule="auto"/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video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AI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highlight, </w:t>
      </w:r>
      <w:proofErr w:type="spellStart"/>
      <w:r>
        <w:t>cắt</w:t>
      </w:r>
      <w:proofErr w:type="spellEnd"/>
      <w:r>
        <w:t xml:space="preserve"> clip,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video </w:t>
      </w:r>
      <w:proofErr w:type="spellStart"/>
      <w:r>
        <w:t>dạng</w:t>
      </w:r>
      <w:proofErr w:type="spellEnd"/>
      <w:r>
        <w:t xml:space="preserve"> short-clip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hoá</w:t>
      </w:r>
      <w:proofErr w:type="spellEnd"/>
      <w:r>
        <w:t>.</w:t>
      </w:r>
    </w:p>
    <w:p w14:paraId="651F0459" w14:textId="77777777" w:rsidR="00044206" w:rsidRDefault="00162F2C">
      <w:pPr>
        <w:pStyle w:val="Heading2"/>
        <w:spacing w:before="160" w:after="80"/>
      </w:pPr>
      <w:bookmarkStart w:id="3" w:name="_Toc236256258"/>
      <w:r>
        <w:rPr>
          <w:rFonts w:ascii="Times New Roman" w:eastAsia="Times New Roman" w:hAnsi="Times New Roman"/>
        </w:rPr>
        <w:t xml:space="preserve">2.2. </w:t>
      </w:r>
      <w:proofErr w:type="spellStart"/>
      <w:r>
        <w:rPr>
          <w:rFonts w:ascii="Times New Roman" w:eastAsia="Times New Roman" w:hAnsi="Times New Roman"/>
        </w:rPr>
        <w:t>Mục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tiêu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cụ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thể</w:t>
      </w:r>
      <w:bookmarkEnd w:id="3"/>
      <w:proofErr w:type="spellEnd"/>
    </w:p>
    <w:p w14:paraId="71F6BC85" w14:textId="77777777" w:rsidR="00044206" w:rsidRDefault="00162F2C">
      <w:pPr>
        <w:pStyle w:val="ListBullet"/>
        <w:spacing w:after="80" w:line="300" w:lineRule="auto"/>
      </w:pPr>
      <w:proofErr w:type="spellStart"/>
      <w:r>
        <w:t>Tự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)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deep learning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: attention,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RMSNorm</w:t>
      </w:r>
      <w:proofErr w:type="spellEnd"/>
      <w:r>
        <w:t xml:space="preserve">,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SwiGLU</w:t>
      </w:r>
      <w:proofErr w:type="spellEnd"/>
      <w:r>
        <w:t xml:space="preserve">,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RoPE</w:t>
      </w:r>
      <w:proofErr w:type="spellEnd"/>
      <w:r>
        <w:t xml:space="preserve">,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AdamW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BPE —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6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AI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21AB33A1" w14:textId="77777777" w:rsidR="00044206" w:rsidRDefault="00162F2C">
      <w:pPr>
        <w:pStyle w:val="ListBullet"/>
        <w:spacing w:after="80" w:line="300" w:lineRule="auto"/>
      </w:pP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6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: </w:t>
      </w:r>
      <w:proofErr w:type="spellStart"/>
      <w:r>
        <w:t>ViT</w:t>
      </w:r>
      <w:proofErr w:type="spellEnd"/>
      <w:r>
        <w:t xml:space="preserve"> (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giác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), Siamese Network (so </w:t>
      </w:r>
      <w:proofErr w:type="spellStart"/>
      <w:r>
        <w:t>khớp</w:t>
      </w:r>
      <w:proofErr w:type="spellEnd"/>
      <w:r>
        <w:t xml:space="preserve"> —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>), ASR CTC (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giọng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ra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đề</w:t>
      </w:r>
      <w:proofErr w:type="spellEnd"/>
      <w:r>
        <w:t>), Highlight Fusion (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+ </w:t>
      </w:r>
      <w:proofErr w:type="spellStart"/>
      <w:r>
        <w:t>âm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highlight), Mini-GPT (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dung,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Two-Tower (</w:t>
      </w:r>
      <w:proofErr w:type="spellStart"/>
      <w:r>
        <w:t>gợi</w:t>
      </w:r>
      <w:proofErr w:type="spellEnd"/>
      <w:r>
        <w:t xml:space="preserve"> ý video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).</w:t>
      </w:r>
    </w:p>
    <w:p w14:paraId="3FE85DF6" w14:textId="77777777" w:rsidR="00044206" w:rsidRDefault="00162F2C">
      <w:pPr>
        <w:pStyle w:val="ListBullet"/>
        <w:spacing w:after="80" w:line="300" w:lineRule="auto"/>
      </w:pP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6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(inference service)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GPU,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lường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(VRAM,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trễ</w:t>
      </w:r>
      <w:proofErr w:type="spellEnd"/>
      <w:r>
        <w:t>).</w:t>
      </w:r>
    </w:p>
    <w:p w14:paraId="5069823B" w14:textId="77777777" w:rsidR="00044206" w:rsidRDefault="00162F2C">
      <w:pPr>
        <w:pStyle w:val="ListBullet"/>
        <w:spacing w:after="80" w:line="300" w:lineRule="auto"/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video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(event-driven): </w:t>
      </w:r>
      <w:proofErr w:type="spellStart"/>
      <w:r>
        <w:t>tải</w:t>
      </w:r>
      <w:proofErr w:type="spellEnd"/>
      <w:r>
        <w:t xml:space="preserve"> video </w:t>
      </w:r>
      <w:proofErr w:type="spellStart"/>
      <w:r>
        <w:t>lên</w:t>
      </w:r>
      <w:proofErr w:type="spellEnd"/>
      <w:r>
        <w:t xml:space="preserve"> →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hình</w:t>
      </w:r>
      <w:proofErr w:type="spellEnd"/>
      <w:r>
        <w:t>/</w:t>
      </w:r>
      <w:proofErr w:type="spellStart"/>
      <w:r>
        <w:t>âm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→ </w:t>
      </w:r>
      <w:proofErr w:type="spellStart"/>
      <w:r>
        <w:t>gọi</w:t>
      </w:r>
      <w:proofErr w:type="spellEnd"/>
      <w:r>
        <w:t xml:space="preserve"> AI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→ </w:t>
      </w:r>
      <w:proofErr w:type="spellStart"/>
      <w:r>
        <w:t>cắt</w:t>
      </w:r>
      <w:proofErr w:type="spellEnd"/>
      <w:r>
        <w:t xml:space="preserve"> clip →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→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bản</w:t>
      </w:r>
      <w:proofErr w:type="spellEnd"/>
      <w:r>
        <w:t>.</w:t>
      </w:r>
    </w:p>
    <w:p w14:paraId="7AB5DF6E" w14:textId="77777777" w:rsidR="00044206" w:rsidRDefault="00162F2C">
      <w:pPr>
        <w:pStyle w:val="ListBullet"/>
        <w:spacing w:after="80" w:line="300" w:lineRule="auto"/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: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(CMS)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duyệt</w:t>
      </w:r>
      <w:proofErr w:type="spellEnd"/>
      <w:r>
        <w:t xml:space="preserve"> highlight,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đề</w:t>
      </w:r>
      <w:proofErr w:type="spellEnd"/>
      <w:r>
        <w:t>/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;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video (Client)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khoá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đề</w:t>
      </w:r>
      <w:proofErr w:type="spellEnd"/>
      <w:r>
        <w:t>.</w:t>
      </w:r>
    </w:p>
    <w:p w14:paraId="2E498289" w14:textId="77777777" w:rsidR="00044206" w:rsidRDefault="00162F2C">
      <w:pPr>
        <w:pStyle w:val="ListBullet"/>
        <w:spacing w:after="80" w:line="300" w:lineRule="auto"/>
      </w:pP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(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highlight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>.</w:t>
      </w:r>
    </w:p>
    <w:p w14:paraId="55219A1C" w14:textId="77777777" w:rsidR="00044206" w:rsidRDefault="00162F2C">
      <w:pPr>
        <w:pStyle w:val="Heading2"/>
        <w:spacing w:before="160" w:after="80"/>
      </w:pPr>
      <w:bookmarkStart w:id="4" w:name="_Toc236256259"/>
      <w:r>
        <w:rPr>
          <w:rFonts w:ascii="Times New Roman" w:eastAsia="Times New Roman" w:hAnsi="Times New Roman"/>
        </w:rPr>
        <w:t xml:space="preserve">2.3. </w:t>
      </w:r>
      <w:proofErr w:type="spellStart"/>
      <w:r>
        <w:rPr>
          <w:rFonts w:ascii="Times New Roman" w:eastAsia="Times New Roman" w:hAnsi="Times New Roman"/>
        </w:rPr>
        <w:t>Đối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tượng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và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phạm</w:t>
      </w:r>
      <w:proofErr w:type="spellEnd"/>
      <w:r>
        <w:rPr>
          <w:rFonts w:ascii="Times New Roman" w:eastAsia="Times New Roman" w:hAnsi="Times New Roman"/>
        </w:rPr>
        <w:t xml:space="preserve"> vi</w:t>
      </w:r>
      <w:bookmarkEnd w:id="4"/>
    </w:p>
    <w:p w14:paraId="052203EF" w14:textId="77777777" w:rsidR="00044206" w:rsidRDefault="00162F2C">
      <w:pPr>
        <w:spacing w:after="120" w:line="312" w:lineRule="auto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: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ngũ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video (</w:t>
      </w:r>
      <w:proofErr w:type="spellStart"/>
      <w:r>
        <w:t>thông</w:t>
      </w:r>
      <w:proofErr w:type="spellEnd"/>
      <w:r>
        <w:t xml:space="preserve"> qua CMS)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(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Client).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: video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giọng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tuỳ</w:t>
      </w:r>
      <w:proofErr w:type="spellEnd"/>
      <w:r>
        <w:t xml:space="preserve"> ý,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qua CMS.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ở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giác</w:t>
      </w:r>
      <w:proofErr w:type="spellEnd"/>
      <w:r>
        <w:t xml:space="preserve"> + </w:t>
      </w:r>
      <w:proofErr w:type="spellStart"/>
      <w:r>
        <w:t>âm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+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; </w:t>
      </w:r>
      <w:proofErr w:type="spellStart"/>
      <w:r>
        <w:t>không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,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khuôn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hay object detection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hình</w:t>
      </w:r>
      <w:proofErr w:type="spellEnd"/>
      <w:r>
        <w:t>.</w:t>
      </w:r>
    </w:p>
    <w:p w14:paraId="04FDA08D" w14:textId="77777777" w:rsidR="00044206" w:rsidRDefault="00162F2C">
      <w:pPr>
        <w:pStyle w:val="Heading1"/>
        <w:pageBreakBefore/>
        <w:spacing w:before="280" w:after="120"/>
      </w:pPr>
      <w:bookmarkStart w:id="5" w:name="_Toc236256260"/>
      <w:r>
        <w:rPr>
          <w:rFonts w:ascii="Times New Roman" w:eastAsia="Times New Roman" w:hAnsi="Times New Roman"/>
        </w:rPr>
        <w:lastRenderedPageBreak/>
        <w:t xml:space="preserve">3. </w:t>
      </w:r>
      <w:proofErr w:type="spellStart"/>
      <w:r>
        <w:rPr>
          <w:rFonts w:ascii="Times New Roman" w:eastAsia="Times New Roman" w:hAnsi="Times New Roman"/>
        </w:rPr>
        <w:t>Sơ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đồ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hệ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thống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tổng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quan</w:t>
      </w:r>
      <w:bookmarkEnd w:id="5"/>
      <w:proofErr w:type="spellEnd"/>
    </w:p>
    <w:p w14:paraId="1104E198" w14:textId="77777777" w:rsidR="00044206" w:rsidRDefault="00162F2C">
      <w:pPr>
        <w:spacing w:after="120" w:line="312" w:lineRule="auto"/>
      </w:pP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video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clip highlight,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,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hoá</w:t>
      </w:r>
      <w:proofErr w:type="spellEnd"/>
      <w:r>
        <w:t>.</w:t>
      </w:r>
    </w:p>
    <w:p w14:paraId="034F49AE" w14:textId="77777777" w:rsidR="00044206" w:rsidRDefault="00162F2C">
      <w:pPr>
        <w:jc w:val="center"/>
      </w:pPr>
      <w:r>
        <w:rPr>
          <w:noProof/>
        </w:rPr>
        <w:drawing>
          <wp:inline distT="0" distB="0" distL="0" distR="0" wp14:anchorId="3C1D2B03" wp14:editId="4607F632">
            <wp:extent cx="5580000" cy="329727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_do_he_thong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9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A5A4D" w14:textId="77777777" w:rsidR="00044206" w:rsidRDefault="00162F2C">
      <w:pPr>
        <w:jc w:val="center"/>
      </w:pPr>
      <w:proofErr w:type="spellStart"/>
      <w:r>
        <w:rPr>
          <w:i/>
          <w:sz w:val="23"/>
        </w:rPr>
        <w:t>Hình</w:t>
      </w:r>
      <w:proofErr w:type="spellEnd"/>
      <w:r>
        <w:rPr>
          <w:i/>
          <w:sz w:val="23"/>
        </w:rPr>
        <w:t xml:space="preserve"> 1 — </w:t>
      </w:r>
      <w:proofErr w:type="spellStart"/>
      <w:r>
        <w:rPr>
          <w:i/>
          <w:sz w:val="23"/>
        </w:rPr>
        <w:t>Sơ</w:t>
      </w:r>
      <w:proofErr w:type="spellEnd"/>
      <w:r>
        <w:rPr>
          <w:i/>
          <w:sz w:val="23"/>
        </w:rPr>
        <w:t xml:space="preserve"> </w:t>
      </w:r>
      <w:proofErr w:type="spellStart"/>
      <w:r>
        <w:rPr>
          <w:i/>
          <w:sz w:val="23"/>
        </w:rPr>
        <w:t>đồ</w:t>
      </w:r>
      <w:proofErr w:type="spellEnd"/>
      <w:r>
        <w:rPr>
          <w:i/>
          <w:sz w:val="23"/>
        </w:rPr>
        <w:t xml:space="preserve"> </w:t>
      </w:r>
      <w:proofErr w:type="spellStart"/>
      <w:r>
        <w:rPr>
          <w:i/>
          <w:sz w:val="23"/>
        </w:rPr>
        <w:t>hệ</w:t>
      </w:r>
      <w:proofErr w:type="spellEnd"/>
      <w:r>
        <w:rPr>
          <w:i/>
          <w:sz w:val="23"/>
        </w:rPr>
        <w:t xml:space="preserve"> </w:t>
      </w:r>
      <w:proofErr w:type="spellStart"/>
      <w:r>
        <w:rPr>
          <w:i/>
          <w:sz w:val="23"/>
        </w:rPr>
        <w:t>thống</w:t>
      </w:r>
      <w:proofErr w:type="spellEnd"/>
      <w:r>
        <w:rPr>
          <w:i/>
          <w:sz w:val="23"/>
        </w:rPr>
        <w:t xml:space="preserve">: </w:t>
      </w:r>
      <w:proofErr w:type="spellStart"/>
      <w:r>
        <w:rPr>
          <w:i/>
          <w:sz w:val="23"/>
        </w:rPr>
        <w:t>luồng</w:t>
      </w:r>
      <w:proofErr w:type="spellEnd"/>
      <w:r>
        <w:rPr>
          <w:i/>
          <w:sz w:val="23"/>
        </w:rPr>
        <w:t xml:space="preserve"> </w:t>
      </w:r>
      <w:proofErr w:type="spellStart"/>
      <w:r>
        <w:rPr>
          <w:i/>
          <w:sz w:val="23"/>
        </w:rPr>
        <w:t>nghiệp</w:t>
      </w:r>
      <w:proofErr w:type="spellEnd"/>
      <w:r>
        <w:rPr>
          <w:i/>
          <w:sz w:val="23"/>
        </w:rPr>
        <w:t xml:space="preserve"> </w:t>
      </w:r>
      <w:proofErr w:type="spellStart"/>
      <w:r>
        <w:rPr>
          <w:i/>
          <w:sz w:val="23"/>
        </w:rPr>
        <w:t>vụ</w:t>
      </w:r>
      <w:proofErr w:type="spellEnd"/>
      <w:r>
        <w:rPr>
          <w:i/>
          <w:sz w:val="23"/>
        </w:rPr>
        <w:t xml:space="preserve"> </w:t>
      </w:r>
      <w:proofErr w:type="spellStart"/>
      <w:r>
        <w:rPr>
          <w:i/>
          <w:sz w:val="23"/>
        </w:rPr>
        <w:t>tổng</w:t>
      </w:r>
      <w:proofErr w:type="spellEnd"/>
      <w:r>
        <w:rPr>
          <w:i/>
          <w:sz w:val="23"/>
        </w:rPr>
        <w:t xml:space="preserve"> </w:t>
      </w:r>
      <w:proofErr w:type="spellStart"/>
      <w:r>
        <w:rPr>
          <w:i/>
          <w:sz w:val="23"/>
        </w:rPr>
        <w:t>quan</w:t>
      </w:r>
      <w:proofErr w:type="spellEnd"/>
    </w:p>
    <w:p w14:paraId="54F6F764" w14:textId="77777777" w:rsidR="00044206" w:rsidRDefault="00162F2C">
      <w:pPr>
        <w:spacing w:after="120" w:line="312" w:lineRule="auto"/>
      </w:pPr>
      <w:r>
        <w:t xml:space="preserve">Video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AI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song </w:t>
      </w:r>
      <w:proofErr w:type="spellStart"/>
      <w:r>
        <w:t>song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: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giác</w:t>
      </w:r>
      <w:proofErr w:type="spellEnd"/>
      <w:r>
        <w:t xml:space="preserve"> (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(</w:t>
      </w:r>
      <w:proofErr w:type="spellStart"/>
      <w:r>
        <w:t>giọng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),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highlight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giây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video.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cắt</w:t>
      </w:r>
      <w:proofErr w:type="spellEnd"/>
      <w:r>
        <w:t xml:space="preserve"> clip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; song </w:t>
      </w:r>
      <w:proofErr w:type="spellStart"/>
      <w:r>
        <w:t>song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,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.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CMS,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. Khi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Client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dung,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>/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khoá</w:t>
      </w:r>
      <w:proofErr w:type="spellEnd"/>
      <w:r>
        <w:t>.</w:t>
      </w:r>
    </w:p>
    <w:p w14:paraId="217DA9BF" w14:textId="77777777" w:rsidR="00044206" w:rsidRDefault="00162F2C">
      <w:pPr>
        <w:pStyle w:val="Heading1"/>
        <w:pageBreakBefore/>
        <w:spacing w:before="280" w:after="120"/>
      </w:pPr>
      <w:bookmarkStart w:id="6" w:name="_Toc236256261"/>
      <w:r>
        <w:rPr>
          <w:rFonts w:ascii="Times New Roman" w:eastAsia="Times New Roman" w:hAnsi="Times New Roman"/>
        </w:rPr>
        <w:lastRenderedPageBreak/>
        <w:t xml:space="preserve">4. </w:t>
      </w:r>
      <w:proofErr w:type="spellStart"/>
      <w:r>
        <w:rPr>
          <w:rFonts w:ascii="Times New Roman" w:eastAsia="Times New Roman" w:hAnsi="Times New Roman"/>
        </w:rPr>
        <w:t>Sơ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đồ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kiến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trúc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kỹ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thuật</w:t>
      </w:r>
      <w:bookmarkEnd w:id="6"/>
      <w:proofErr w:type="spellEnd"/>
    </w:p>
    <w:p w14:paraId="6CE5C5DF" w14:textId="77777777" w:rsidR="00044206" w:rsidRDefault="00162F2C">
      <w:pPr>
        <w:spacing w:after="120" w:line="312" w:lineRule="auto"/>
      </w:pP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qua REST API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Kafka,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AI (</w:t>
      </w:r>
      <w:proofErr w:type="spellStart"/>
      <w:r>
        <w:t>tốn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GPU)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bạch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>.</w:t>
      </w:r>
    </w:p>
    <w:p w14:paraId="45E4F2C6" w14:textId="77777777" w:rsidR="00044206" w:rsidRDefault="00162F2C">
      <w:pPr>
        <w:jc w:val="center"/>
      </w:pPr>
      <w:r>
        <w:rPr>
          <w:noProof/>
        </w:rPr>
        <w:drawing>
          <wp:inline distT="0" distB="0" distL="0" distR="0" wp14:anchorId="3A7CA96A" wp14:editId="5B7C2BC3">
            <wp:extent cx="5580000" cy="365236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_do_kien_tru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52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26C05" w14:textId="23FF4411" w:rsidR="00044206" w:rsidRDefault="00162F2C">
      <w:pPr>
        <w:jc w:val="center"/>
        <w:rPr>
          <w:i/>
          <w:sz w:val="23"/>
        </w:rPr>
      </w:pPr>
      <w:proofErr w:type="spellStart"/>
      <w:r>
        <w:rPr>
          <w:i/>
          <w:sz w:val="23"/>
        </w:rPr>
        <w:t>Hình</w:t>
      </w:r>
      <w:proofErr w:type="spellEnd"/>
      <w:r>
        <w:rPr>
          <w:i/>
          <w:sz w:val="23"/>
        </w:rPr>
        <w:t xml:space="preserve"> 2 — </w:t>
      </w:r>
      <w:proofErr w:type="spellStart"/>
      <w:r>
        <w:rPr>
          <w:i/>
          <w:sz w:val="23"/>
        </w:rPr>
        <w:t>Sơ</w:t>
      </w:r>
      <w:proofErr w:type="spellEnd"/>
      <w:r>
        <w:rPr>
          <w:i/>
          <w:sz w:val="23"/>
        </w:rPr>
        <w:t xml:space="preserve"> </w:t>
      </w:r>
      <w:proofErr w:type="spellStart"/>
      <w:r>
        <w:rPr>
          <w:i/>
          <w:sz w:val="23"/>
        </w:rPr>
        <w:t>đồ</w:t>
      </w:r>
      <w:proofErr w:type="spellEnd"/>
      <w:r>
        <w:rPr>
          <w:i/>
          <w:sz w:val="23"/>
        </w:rPr>
        <w:t xml:space="preserve"> </w:t>
      </w:r>
      <w:proofErr w:type="spellStart"/>
      <w:r>
        <w:rPr>
          <w:i/>
          <w:sz w:val="23"/>
        </w:rPr>
        <w:t>kiến</w:t>
      </w:r>
      <w:proofErr w:type="spellEnd"/>
      <w:r>
        <w:rPr>
          <w:i/>
          <w:sz w:val="23"/>
        </w:rPr>
        <w:t xml:space="preserve"> </w:t>
      </w:r>
      <w:proofErr w:type="spellStart"/>
      <w:r>
        <w:rPr>
          <w:i/>
          <w:sz w:val="23"/>
        </w:rPr>
        <w:t>trúc</w:t>
      </w:r>
      <w:proofErr w:type="spellEnd"/>
      <w:r>
        <w:rPr>
          <w:i/>
          <w:sz w:val="23"/>
        </w:rPr>
        <w:t xml:space="preserve"> </w:t>
      </w:r>
      <w:proofErr w:type="spellStart"/>
      <w:r>
        <w:rPr>
          <w:i/>
          <w:sz w:val="23"/>
        </w:rPr>
        <w:t>kỹ</w:t>
      </w:r>
      <w:proofErr w:type="spellEnd"/>
      <w:r>
        <w:rPr>
          <w:i/>
          <w:sz w:val="23"/>
        </w:rPr>
        <w:t xml:space="preserve"> </w:t>
      </w:r>
      <w:proofErr w:type="spellStart"/>
      <w:r>
        <w:rPr>
          <w:i/>
          <w:sz w:val="23"/>
        </w:rPr>
        <w:t>thuật</w:t>
      </w:r>
      <w:proofErr w:type="spellEnd"/>
      <w:r>
        <w:rPr>
          <w:i/>
          <w:sz w:val="23"/>
        </w:rPr>
        <w:t xml:space="preserve"> </w:t>
      </w:r>
      <w:proofErr w:type="spellStart"/>
      <w:r>
        <w:rPr>
          <w:i/>
          <w:sz w:val="23"/>
        </w:rPr>
        <w:t>của</w:t>
      </w:r>
      <w:proofErr w:type="spellEnd"/>
      <w:r>
        <w:rPr>
          <w:i/>
          <w:sz w:val="23"/>
        </w:rPr>
        <w:t xml:space="preserve"> </w:t>
      </w:r>
      <w:proofErr w:type="spellStart"/>
      <w:r>
        <w:rPr>
          <w:i/>
          <w:sz w:val="23"/>
        </w:rPr>
        <w:t>hệ</w:t>
      </w:r>
      <w:proofErr w:type="spellEnd"/>
      <w:r>
        <w:rPr>
          <w:i/>
          <w:sz w:val="23"/>
        </w:rPr>
        <w:t xml:space="preserve"> </w:t>
      </w:r>
      <w:proofErr w:type="spellStart"/>
      <w:r>
        <w:rPr>
          <w:i/>
          <w:sz w:val="23"/>
        </w:rPr>
        <w:t>thống</w:t>
      </w:r>
      <w:proofErr w:type="spellEnd"/>
    </w:p>
    <w:p w14:paraId="12E30111" w14:textId="29ACA831" w:rsidR="00B20FD9" w:rsidRDefault="00B20FD9">
      <w:pPr>
        <w:jc w:val="center"/>
        <w:rPr>
          <w:i/>
          <w:sz w:val="23"/>
        </w:rPr>
      </w:pPr>
    </w:p>
    <w:p w14:paraId="5FBD306C" w14:textId="2668F304" w:rsidR="00B20FD9" w:rsidRDefault="00B20FD9">
      <w:pPr>
        <w:jc w:val="center"/>
        <w:rPr>
          <w:i/>
          <w:sz w:val="23"/>
        </w:rPr>
      </w:pPr>
    </w:p>
    <w:p w14:paraId="233F9F05" w14:textId="2F456D42" w:rsidR="00B20FD9" w:rsidRDefault="00B20FD9">
      <w:pPr>
        <w:jc w:val="center"/>
        <w:rPr>
          <w:i/>
          <w:sz w:val="23"/>
        </w:rPr>
      </w:pPr>
    </w:p>
    <w:p w14:paraId="157D589E" w14:textId="56DDBA8C" w:rsidR="00B20FD9" w:rsidRDefault="00B20FD9">
      <w:pPr>
        <w:jc w:val="center"/>
        <w:rPr>
          <w:i/>
          <w:sz w:val="23"/>
        </w:rPr>
      </w:pPr>
    </w:p>
    <w:p w14:paraId="134A7730" w14:textId="35FB01B5" w:rsidR="00B20FD9" w:rsidRDefault="00B20FD9">
      <w:pPr>
        <w:jc w:val="center"/>
        <w:rPr>
          <w:i/>
          <w:sz w:val="23"/>
        </w:rPr>
      </w:pPr>
    </w:p>
    <w:p w14:paraId="797D4103" w14:textId="6ABA31E9" w:rsidR="00B20FD9" w:rsidRDefault="00B20FD9">
      <w:pPr>
        <w:jc w:val="center"/>
        <w:rPr>
          <w:i/>
          <w:sz w:val="23"/>
        </w:rPr>
      </w:pPr>
    </w:p>
    <w:p w14:paraId="0419B24E" w14:textId="421B2BD5" w:rsidR="00B20FD9" w:rsidRDefault="00B20FD9">
      <w:pPr>
        <w:jc w:val="center"/>
        <w:rPr>
          <w:i/>
          <w:sz w:val="23"/>
        </w:rPr>
      </w:pPr>
    </w:p>
    <w:p w14:paraId="276D748E" w14:textId="1AC03CE6" w:rsidR="00B20FD9" w:rsidRDefault="00B20FD9">
      <w:pPr>
        <w:jc w:val="center"/>
        <w:rPr>
          <w:i/>
          <w:sz w:val="23"/>
        </w:rPr>
      </w:pPr>
    </w:p>
    <w:p w14:paraId="5BED0EDB" w14:textId="77777777" w:rsidR="00B20FD9" w:rsidRDefault="00B20FD9">
      <w:pPr>
        <w:jc w:val="center"/>
      </w:pPr>
    </w:p>
    <w:p w14:paraId="3E36F0B4" w14:textId="572FEF3C" w:rsidR="00044206" w:rsidRDefault="00162F2C">
      <w:pPr>
        <w:pStyle w:val="Heading2"/>
        <w:spacing w:before="160" w:after="80"/>
        <w:rPr>
          <w:rFonts w:ascii="Times New Roman" w:eastAsia="Times New Roman" w:hAnsi="Times New Roman"/>
        </w:rPr>
      </w:pPr>
      <w:bookmarkStart w:id="7" w:name="_Toc236256262"/>
      <w:r>
        <w:rPr>
          <w:rFonts w:ascii="Times New Roman" w:eastAsia="Times New Roman" w:hAnsi="Times New Roman"/>
        </w:rPr>
        <w:lastRenderedPageBreak/>
        <w:t xml:space="preserve">4.1. </w:t>
      </w:r>
      <w:proofErr w:type="spellStart"/>
      <w:r>
        <w:rPr>
          <w:rFonts w:ascii="Times New Roman" w:eastAsia="Times New Roman" w:hAnsi="Times New Roman"/>
        </w:rPr>
        <w:t>Thành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phần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chính</w:t>
      </w:r>
      <w:bookmarkEnd w:id="7"/>
      <w:proofErr w:type="spellEnd"/>
    </w:p>
    <w:p w14:paraId="64F9BB91" w14:textId="77777777" w:rsidR="00B20FD9" w:rsidRPr="00B20FD9" w:rsidRDefault="00B20FD9" w:rsidP="00B20FD9"/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044206" w14:paraId="043FC116" w14:textId="77777777" w:rsidTr="000442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4" w:type="dxa"/>
          </w:tcPr>
          <w:p w14:paraId="5CBD1104" w14:textId="77777777" w:rsidR="00044206" w:rsidRDefault="00162F2C">
            <w:proofErr w:type="spellStart"/>
            <w:r>
              <w:rPr>
                <w:sz w:val="24"/>
              </w:rPr>
              <w:t>Thành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phần</w:t>
            </w:r>
            <w:proofErr w:type="spellEnd"/>
          </w:p>
        </w:tc>
        <w:tc>
          <w:tcPr>
            <w:tcW w:w="4844" w:type="dxa"/>
          </w:tcPr>
          <w:p w14:paraId="5C42A84F" w14:textId="77777777" w:rsidR="00044206" w:rsidRDefault="00162F2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24"/>
              </w:rPr>
              <w:t>Vai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trò</w:t>
            </w:r>
            <w:proofErr w:type="spellEnd"/>
          </w:p>
        </w:tc>
      </w:tr>
      <w:tr w:rsidR="00044206" w14:paraId="3D515D69" w14:textId="77777777" w:rsidTr="000442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4" w:type="dxa"/>
          </w:tcPr>
          <w:p w14:paraId="1CDF0910" w14:textId="77777777" w:rsidR="00044206" w:rsidRDefault="00162F2C">
            <w:r>
              <w:rPr>
                <w:sz w:val="23"/>
              </w:rPr>
              <w:t>Client (Next.js)</w:t>
            </w:r>
          </w:p>
        </w:tc>
        <w:tc>
          <w:tcPr>
            <w:tcW w:w="4844" w:type="dxa"/>
          </w:tcPr>
          <w:p w14:paraId="336B7AC3" w14:textId="77777777" w:rsidR="00044206" w:rsidRDefault="00162F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3"/>
              </w:rPr>
              <w:t>Ứng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dụng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xem</w:t>
            </w:r>
            <w:proofErr w:type="spellEnd"/>
            <w:r>
              <w:rPr>
                <w:sz w:val="23"/>
              </w:rPr>
              <w:t xml:space="preserve"> video </w:t>
            </w:r>
            <w:proofErr w:type="spellStart"/>
            <w:r>
              <w:rPr>
                <w:sz w:val="23"/>
              </w:rPr>
              <w:t>cho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người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dùng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cuối</w:t>
            </w:r>
            <w:proofErr w:type="spellEnd"/>
            <w:r>
              <w:rPr>
                <w:sz w:val="23"/>
              </w:rPr>
              <w:t xml:space="preserve">: </w:t>
            </w:r>
            <w:proofErr w:type="spellStart"/>
            <w:r>
              <w:rPr>
                <w:sz w:val="23"/>
              </w:rPr>
              <w:t>nguồn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cấp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cá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nhân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hoá</w:t>
            </w:r>
            <w:proofErr w:type="spellEnd"/>
            <w:r>
              <w:rPr>
                <w:sz w:val="23"/>
              </w:rPr>
              <w:t xml:space="preserve">, </w:t>
            </w:r>
            <w:proofErr w:type="spellStart"/>
            <w:r>
              <w:rPr>
                <w:sz w:val="23"/>
              </w:rPr>
              <w:t>tìm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kiếm</w:t>
            </w:r>
            <w:proofErr w:type="spellEnd"/>
            <w:r>
              <w:rPr>
                <w:sz w:val="23"/>
              </w:rPr>
              <w:t xml:space="preserve">, </w:t>
            </w:r>
            <w:proofErr w:type="spellStart"/>
            <w:r>
              <w:rPr>
                <w:sz w:val="23"/>
              </w:rPr>
              <w:t>xem</w:t>
            </w:r>
            <w:proofErr w:type="spellEnd"/>
            <w:r>
              <w:rPr>
                <w:sz w:val="23"/>
              </w:rPr>
              <w:t xml:space="preserve"> clip, </w:t>
            </w:r>
            <w:proofErr w:type="spellStart"/>
            <w:r>
              <w:rPr>
                <w:sz w:val="23"/>
              </w:rPr>
              <w:t>phụ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đề</w:t>
            </w:r>
            <w:proofErr w:type="spellEnd"/>
            <w:r>
              <w:rPr>
                <w:sz w:val="23"/>
              </w:rPr>
              <w:t>.</w:t>
            </w:r>
          </w:p>
        </w:tc>
      </w:tr>
      <w:tr w:rsidR="00044206" w14:paraId="02EBBF56" w14:textId="77777777" w:rsidTr="000442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4" w:type="dxa"/>
          </w:tcPr>
          <w:p w14:paraId="7579656D" w14:textId="77777777" w:rsidR="00044206" w:rsidRDefault="00162F2C">
            <w:r>
              <w:rPr>
                <w:sz w:val="23"/>
              </w:rPr>
              <w:t xml:space="preserve">CMS (React + </w:t>
            </w:r>
            <w:proofErr w:type="spellStart"/>
            <w:r>
              <w:rPr>
                <w:sz w:val="23"/>
              </w:rPr>
              <w:t>Vite</w:t>
            </w:r>
            <w:proofErr w:type="spellEnd"/>
            <w:r>
              <w:rPr>
                <w:sz w:val="23"/>
              </w:rPr>
              <w:t>)</w:t>
            </w:r>
          </w:p>
        </w:tc>
        <w:tc>
          <w:tcPr>
            <w:tcW w:w="4844" w:type="dxa"/>
          </w:tcPr>
          <w:p w14:paraId="4D34F019" w14:textId="77777777" w:rsidR="00044206" w:rsidRDefault="00162F2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3"/>
              </w:rPr>
              <w:t xml:space="preserve">Trang </w:t>
            </w:r>
            <w:proofErr w:type="spellStart"/>
            <w:r>
              <w:rPr>
                <w:sz w:val="23"/>
              </w:rPr>
              <w:t>quản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trị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cho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biên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tập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viên</w:t>
            </w:r>
            <w:proofErr w:type="spellEnd"/>
            <w:r>
              <w:rPr>
                <w:sz w:val="23"/>
              </w:rPr>
              <w:t xml:space="preserve">: </w:t>
            </w:r>
            <w:proofErr w:type="spellStart"/>
            <w:r>
              <w:rPr>
                <w:sz w:val="23"/>
              </w:rPr>
              <w:t>tải</w:t>
            </w:r>
            <w:proofErr w:type="spellEnd"/>
            <w:r>
              <w:rPr>
                <w:sz w:val="23"/>
              </w:rPr>
              <w:t xml:space="preserve"> video, </w:t>
            </w:r>
            <w:proofErr w:type="spellStart"/>
            <w:r>
              <w:rPr>
                <w:sz w:val="23"/>
              </w:rPr>
              <w:t>theo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dõi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hàng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đợi</w:t>
            </w:r>
            <w:proofErr w:type="spellEnd"/>
            <w:r>
              <w:rPr>
                <w:sz w:val="23"/>
              </w:rPr>
              <w:t xml:space="preserve">, </w:t>
            </w:r>
            <w:proofErr w:type="spellStart"/>
            <w:r>
              <w:rPr>
                <w:sz w:val="23"/>
              </w:rPr>
              <w:t>duyệt</w:t>
            </w:r>
            <w:proofErr w:type="spellEnd"/>
            <w:r>
              <w:rPr>
                <w:sz w:val="23"/>
              </w:rPr>
              <w:t xml:space="preserve"> highlight/</w:t>
            </w:r>
            <w:proofErr w:type="spellStart"/>
            <w:r>
              <w:rPr>
                <w:sz w:val="23"/>
              </w:rPr>
              <w:t>phụ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đề</w:t>
            </w:r>
            <w:proofErr w:type="spellEnd"/>
            <w:r>
              <w:rPr>
                <w:sz w:val="23"/>
              </w:rPr>
              <w:t>/</w:t>
            </w:r>
            <w:proofErr w:type="spellStart"/>
            <w:r>
              <w:rPr>
                <w:sz w:val="23"/>
              </w:rPr>
              <w:t>tóm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tắt</w:t>
            </w:r>
            <w:proofErr w:type="spellEnd"/>
            <w:r>
              <w:rPr>
                <w:sz w:val="23"/>
              </w:rPr>
              <w:t xml:space="preserve">, </w:t>
            </w:r>
            <w:proofErr w:type="spellStart"/>
            <w:r>
              <w:rPr>
                <w:sz w:val="23"/>
              </w:rPr>
              <w:t>cấu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hình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hệ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thống</w:t>
            </w:r>
            <w:proofErr w:type="spellEnd"/>
            <w:r>
              <w:rPr>
                <w:sz w:val="23"/>
              </w:rPr>
              <w:t>.</w:t>
            </w:r>
          </w:p>
        </w:tc>
      </w:tr>
      <w:tr w:rsidR="00044206" w14:paraId="1E1C8543" w14:textId="77777777" w:rsidTr="000442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4" w:type="dxa"/>
          </w:tcPr>
          <w:p w14:paraId="2917E7F6" w14:textId="77777777" w:rsidR="00044206" w:rsidRDefault="00162F2C">
            <w:r>
              <w:rPr>
                <w:sz w:val="23"/>
              </w:rPr>
              <w:t>API Gateway (Go)</w:t>
            </w:r>
          </w:p>
        </w:tc>
        <w:tc>
          <w:tcPr>
            <w:tcW w:w="4844" w:type="dxa"/>
          </w:tcPr>
          <w:p w14:paraId="152A982C" w14:textId="77777777" w:rsidR="00044206" w:rsidRDefault="00162F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3"/>
              </w:rPr>
              <w:t>Cổng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vào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duy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nhất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cho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mọi</w:t>
            </w:r>
            <w:proofErr w:type="spellEnd"/>
            <w:r>
              <w:rPr>
                <w:sz w:val="23"/>
              </w:rPr>
              <w:t xml:space="preserve"> request </w:t>
            </w:r>
            <w:proofErr w:type="spellStart"/>
            <w:r>
              <w:rPr>
                <w:sz w:val="23"/>
              </w:rPr>
              <w:t>công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khai</w:t>
            </w:r>
            <w:proofErr w:type="spellEnd"/>
            <w:r>
              <w:rPr>
                <w:sz w:val="23"/>
              </w:rPr>
              <w:t xml:space="preserve">, </w:t>
            </w:r>
            <w:proofErr w:type="spellStart"/>
            <w:r>
              <w:rPr>
                <w:sz w:val="23"/>
              </w:rPr>
              <w:t>xác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thực</w:t>
            </w:r>
            <w:proofErr w:type="spellEnd"/>
            <w:r>
              <w:rPr>
                <w:sz w:val="23"/>
              </w:rPr>
              <w:t xml:space="preserve"> JWT, </w:t>
            </w:r>
            <w:proofErr w:type="spellStart"/>
            <w:r>
              <w:rPr>
                <w:sz w:val="23"/>
              </w:rPr>
              <w:t>định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tuyến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tới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các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dịch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vụ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nội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bộ</w:t>
            </w:r>
            <w:proofErr w:type="spellEnd"/>
            <w:r>
              <w:rPr>
                <w:sz w:val="23"/>
              </w:rPr>
              <w:t>.</w:t>
            </w:r>
          </w:p>
        </w:tc>
      </w:tr>
      <w:tr w:rsidR="00044206" w14:paraId="64D981C5" w14:textId="77777777" w:rsidTr="000442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4" w:type="dxa"/>
          </w:tcPr>
          <w:p w14:paraId="4731146F" w14:textId="77777777" w:rsidR="00044206" w:rsidRDefault="00162F2C">
            <w:r>
              <w:rPr>
                <w:sz w:val="23"/>
              </w:rPr>
              <w:t>Kafka (Event Bus)</w:t>
            </w:r>
          </w:p>
        </w:tc>
        <w:tc>
          <w:tcPr>
            <w:tcW w:w="4844" w:type="dxa"/>
          </w:tcPr>
          <w:p w14:paraId="40E9CFE6" w14:textId="77777777" w:rsidR="00044206" w:rsidRDefault="00162F2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23"/>
              </w:rPr>
              <w:t>Truyền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sự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kiện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giữa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các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bước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xử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lý</w:t>
            </w:r>
            <w:proofErr w:type="spellEnd"/>
            <w:r>
              <w:rPr>
                <w:sz w:val="23"/>
              </w:rPr>
              <w:t xml:space="preserve"> video (</w:t>
            </w:r>
            <w:proofErr w:type="spellStart"/>
            <w:r>
              <w:rPr>
                <w:sz w:val="23"/>
              </w:rPr>
              <w:t>tải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lên</w:t>
            </w:r>
            <w:proofErr w:type="spellEnd"/>
            <w:r>
              <w:rPr>
                <w:sz w:val="23"/>
              </w:rPr>
              <w:t xml:space="preserve"> → </w:t>
            </w:r>
            <w:proofErr w:type="spellStart"/>
            <w:r>
              <w:rPr>
                <w:sz w:val="23"/>
              </w:rPr>
              <w:t>tiền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xử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lý</w:t>
            </w:r>
            <w:proofErr w:type="spellEnd"/>
            <w:r>
              <w:rPr>
                <w:sz w:val="23"/>
              </w:rPr>
              <w:t xml:space="preserve"> → </w:t>
            </w:r>
            <w:proofErr w:type="spellStart"/>
            <w:r>
              <w:rPr>
                <w:sz w:val="23"/>
              </w:rPr>
              <w:t>phân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tích</w:t>
            </w:r>
            <w:proofErr w:type="spellEnd"/>
            <w:r>
              <w:rPr>
                <w:sz w:val="23"/>
              </w:rPr>
              <w:t xml:space="preserve"> AI → </w:t>
            </w:r>
            <w:proofErr w:type="spellStart"/>
            <w:r>
              <w:rPr>
                <w:sz w:val="23"/>
              </w:rPr>
              <w:t>cắt</w:t>
            </w:r>
            <w:proofErr w:type="spellEnd"/>
            <w:r>
              <w:rPr>
                <w:sz w:val="23"/>
              </w:rPr>
              <w:t xml:space="preserve"> clip), </w:t>
            </w:r>
            <w:proofErr w:type="spellStart"/>
            <w:r>
              <w:rPr>
                <w:sz w:val="23"/>
              </w:rPr>
              <w:t>giúp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các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bước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chạy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bất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đồng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bộ</w:t>
            </w:r>
            <w:proofErr w:type="spellEnd"/>
            <w:r>
              <w:rPr>
                <w:sz w:val="23"/>
              </w:rPr>
              <w:t xml:space="preserve">, </w:t>
            </w:r>
            <w:proofErr w:type="spellStart"/>
            <w:r>
              <w:rPr>
                <w:sz w:val="23"/>
              </w:rPr>
              <w:t>có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thể</w:t>
            </w:r>
            <w:proofErr w:type="spellEnd"/>
            <w:r>
              <w:rPr>
                <w:sz w:val="23"/>
              </w:rPr>
              <w:t xml:space="preserve"> retry.</w:t>
            </w:r>
          </w:p>
        </w:tc>
      </w:tr>
      <w:tr w:rsidR="00044206" w14:paraId="25ABC27A" w14:textId="77777777" w:rsidTr="000442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4" w:type="dxa"/>
          </w:tcPr>
          <w:p w14:paraId="07544CE5" w14:textId="77777777" w:rsidR="00044206" w:rsidRDefault="00162F2C">
            <w:r>
              <w:rPr>
                <w:sz w:val="23"/>
              </w:rPr>
              <w:t xml:space="preserve">ingest-worker / orchestrator / </w:t>
            </w:r>
            <w:proofErr w:type="spellStart"/>
            <w:r>
              <w:rPr>
                <w:sz w:val="23"/>
              </w:rPr>
              <w:t>ffmpeg</w:t>
            </w:r>
            <w:proofErr w:type="spellEnd"/>
            <w:r>
              <w:rPr>
                <w:sz w:val="23"/>
              </w:rPr>
              <w:t>-cutter</w:t>
            </w:r>
          </w:p>
        </w:tc>
        <w:tc>
          <w:tcPr>
            <w:tcW w:w="4844" w:type="dxa"/>
          </w:tcPr>
          <w:p w14:paraId="48169700" w14:textId="77777777" w:rsidR="00044206" w:rsidRDefault="00162F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3"/>
              </w:rPr>
              <w:t xml:space="preserve">Ba worker </w:t>
            </w:r>
            <w:proofErr w:type="spellStart"/>
            <w:r>
              <w:rPr>
                <w:sz w:val="23"/>
              </w:rPr>
              <w:t>chuyên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biệt</w:t>
            </w:r>
            <w:proofErr w:type="spellEnd"/>
            <w:r>
              <w:rPr>
                <w:sz w:val="23"/>
              </w:rPr>
              <w:t xml:space="preserve">: </w:t>
            </w:r>
            <w:proofErr w:type="spellStart"/>
            <w:r>
              <w:rPr>
                <w:sz w:val="23"/>
              </w:rPr>
              <w:t>tách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khung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hình</w:t>
            </w:r>
            <w:proofErr w:type="spellEnd"/>
            <w:r>
              <w:rPr>
                <w:sz w:val="23"/>
              </w:rPr>
              <w:t xml:space="preserve"> &amp; </w:t>
            </w:r>
            <w:proofErr w:type="spellStart"/>
            <w:r>
              <w:rPr>
                <w:sz w:val="23"/>
              </w:rPr>
              <w:t>âm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thanh</w:t>
            </w:r>
            <w:proofErr w:type="spellEnd"/>
            <w:r>
              <w:rPr>
                <w:sz w:val="23"/>
              </w:rPr>
              <w:t xml:space="preserve"> (Python), </w:t>
            </w:r>
            <w:proofErr w:type="spellStart"/>
            <w:r>
              <w:rPr>
                <w:sz w:val="23"/>
              </w:rPr>
              <w:t>điều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phối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gọi</w:t>
            </w:r>
            <w:proofErr w:type="spellEnd"/>
            <w:r>
              <w:rPr>
                <w:sz w:val="23"/>
              </w:rPr>
              <w:t xml:space="preserve"> AI </w:t>
            </w:r>
            <w:proofErr w:type="spellStart"/>
            <w:r>
              <w:rPr>
                <w:sz w:val="23"/>
              </w:rPr>
              <w:t>theo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từng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giai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đoạn</w:t>
            </w:r>
            <w:proofErr w:type="spellEnd"/>
            <w:r>
              <w:rPr>
                <w:sz w:val="23"/>
              </w:rPr>
              <w:t xml:space="preserve"> (Go), </w:t>
            </w:r>
            <w:proofErr w:type="spellStart"/>
            <w:r>
              <w:rPr>
                <w:sz w:val="23"/>
              </w:rPr>
              <w:t>cắt</w:t>
            </w:r>
            <w:proofErr w:type="spellEnd"/>
            <w:r>
              <w:rPr>
                <w:sz w:val="23"/>
              </w:rPr>
              <w:t xml:space="preserve"> clip </w:t>
            </w:r>
            <w:proofErr w:type="spellStart"/>
            <w:r>
              <w:rPr>
                <w:sz w:val="23"/>
              </w:rPr>
              <w:t>bằng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FFmpeg</w:t>
            </w:r>
            <w:proofErr w:type="spellEnd"/>
            <w:r>
              <w:rPr>
                <w:sz w:val="23"/>
              </w:rPr>
              <w:t xml:space="preserve"> (Go).</w:t>
            </w:r>
          </w:p>
        </w:tc>
      </w:tr>
      <w:tr w:rsidR="00044206" w14:paraId="3145C0B4" w14:textId="77777777" w:rsidTr="000442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4" w:type="dxa"/>
          </w:tcPr>
          <w:p w14:paraId="4950963D" w14:textId="77777777" w:rsidR="00044206" w:rsidRDefault="00162F2C">
            <w:r>
              <w:rPr>
                <w:sz w:val="23"/>
              </w:rPr>
              <w:t>Inference Service (</w:t>
            </w:r>
            <w:proofErr w:type="spellStart"/>
            <w:r>
              <w:rPr>
                <w:sz w:val="23"/>
              </w:rPr>
              <w:t>FastAPI</w:t>
            </w:r>
            <w:proofErr w:type="spellEnd"/>
            <w:r>
              <w:rPr>
                <w:sz w:val="23"/>
              </w:rPr>
              <w:t>)</w:t>
            </w:r>
          </w:p>
        </w:tc>
        <w:tc>
          <w:tcPr>
            <w:tcW w:w="4844" w:type="dxa"/>
          </w:tcPr>
          <w:p w14:paraId="33A08CC9" w14:textId="77777777" w:rsidR="00044206" w:rsidRDefault="00162F2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23"/>
              </w:rPr>
              <w:t>Một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tiến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trình</w:t>
            </w:r>
            <w:proofErr w:type="spellEnd"/>
            <w:r>
              <w:rPr>
                <w:sz w:val="23"/>
              </w:rPr>
              <w:t xml:space="preserve"> Python </w:t>
            </w:r>
            <w:proofErr w:type="spellStart"/>
            <w:r>
              <w:rPr>
                <w:sz w:val="23"/>
              </w:rPr>
              <w:t>duy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nhất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nạp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sẵn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cả</w:t>
            </w:r>
            <w:proofErr w:type="spellEnd"/>
            <w:r>
              <w:rPr>
                <w:sz w:val="23"/>
              </w:rPr>
              <w:t xml:space="preserve"> 6 </w:t>
            </w:r>
            <w:proofErr w:type="spellStart"/>
            <w:r>
              <w:rPr>
                <w:sz w:val="23"/>
              </w:rPr>
              <w:t>mô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hình</w:t>
            </w:r>
            <w:proofErr w:type="spellEnd"/>
            <w:r>
              <w:rPr>
                <w:sz w:val="23"/>
              </w:rPr>
              <w:t xml:space="preserve"> AI, </w:t>
            </w:r>
            <w:proofErr w:type="spellStart"/>
            <w:r>
              <w:rPr>
                <w:sz w:val="23"/>
              </w:rPr>
              <w:t>xử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lý</w:t>
            </w:r>
            <w:proofErr w:type="spellEnd"/>
            <w:r>
              <w:rPr>
                <w:sz w:val="23"/>
              </w:rPr>
              <w:t xml:space="preserve"> qua </w:t>
            </w:r>
            <w:proofErr w:type="spellStart"/>
            <w:r>
              <w:rPr>
                <w:sz w:val="23"/>
              </w:rPr>
              <w:t>một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hàng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đợi</w:t>
            </w:r>
            <w:proofErr w:type="spellEnd"/>
            <w:r>
              <w:rPr>
                <w:sz w:val="23"/>
              </w:rPr>
              <w:t xml:space="preserve"> GPU </w:t>
            </w:r>
            <w:proofErr w:type="spellStart"/>
            <w:r>
              <w:rPr>
                <w:sz w:val="23"/>
              </w:rPr>
              <w:t>tuần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tự</w:t>
            </w:r>
            <w:proofErr w:type="spellEnd"/>
            <w:r>
              <w:rPr>
                <w:sz w:val="23"/>
              </w:rPr>
              <w:t xml:space="preserve">, expose 6 endpoint </w:t>
            </w:r>
            <w:proofErr w:type="spellStart"/>
            <w:r>
              <w:rPr>
                <w:sz w:val="23"/>
              </w:rPr>
              <w:t>suy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luận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nội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bộ</w:t>
            </w:r>
            <w:proofErr w:type="spellEnd"/>
            <w:r>
              <w:rPr>
                <w:sz w:val="23"/>
              </w:rPr>
              <w:t>.</w:t>
            </w:r>
          </w:p>
        </w:tc>
      </w:tr>
      <w:tr w:rsidR="00044206" w14:paraId="24F9FD5B" w14:textId="77777777" w:rsidTr="000442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4" w:type="dxa"/>
          </w:tcPr>
          <w:p w14:paraId="5BFE9062" w14:textId="77777777" w:rsidR="00044206" w:rsidRDefault="00162F2C">
            <w:r>
              <w:rPr>
                <w:sz w:val="23"/>
              </w:rPr>
              <w:t xml:space="preserve">PostgreSQL / MongoDB / Milvus / Redis / </w:t>
            </w:r>
            <w:proofErr w:type="spellStart"/>
            <w:r>
              <w:rPr>
                <w:sz w:val="23"/>
              </w:rPr>
              <w:t>MinIO</w:t>
            </w:r>
            <w:proofErr w:type="spellEnd"/>
          </w:p>
        </w:tc>
        <w:tc>
          <w:tcPr>
            <w:tcW w:w="4844" w:type="dxa"/>
          </w:tcPr>
          <w:p w14:paraId="4FF5D505" w14:textId="77777777" w:rsidR="00044206" w:rsidRDefault="00162F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3"/>
              </w:rPr>
              <w:t>Lưu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trữ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chuyên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biệt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theo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loại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dữ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liệu</w:t>
            </w:r>
            <w:proofErr w:type="spellEnd"/>
            <w:r>
              <w:rPr>
                <w:sz w:val="23"/>
              </w:rPr>
              <w:t xml:space="preserve">: </w:t>
            </w:r>
            <w:proofErr w:type="spellStart"/>
            <w:r>
              <w:rPr>
                <w:sz w:val="23"/>
              </w:rPr>
              <w:t>quan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hệ</w:t>
            </w:r>
            <w:proofErr w:type="spellEnd"/>
            <w:r>
              <w:rPr>
                <w:sz w:val="23"/>
              </w:rPr>
              <w:t xml:space="preserve"> (video, clip, </w:t>
            </w:r>
            <w:proofErr w:type="spellStart"/>
            <w:r>
              <w:rPr>
                <w:sz w:val="23"/>
              </w:rPr>
              <w:t>người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dùng</w:t>
            </w:r>
            <w:proofErr w:type="spellEnd"/>
            <w:r>
              <w:rPr>
                <w:sz w:val="23"/>
              </w:rPr>
              <w:t xml:space="preserve">), </w:t>
            </w:r>
            <w:proofErr w:type="spellStart"/>
            <w:r>
              <w:rPr>
                <w:sz w:val="23"/>
              </w:rPr>
              <w:t>tài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liệu</w:t>
            </w:r>
            <w:proofErr w:type="spellEnd"/>
            <w:r>
              <w:rPr>
                <w:sz w:val="23"/>
              </w:rPr>
              <w:t xml:space="preserve"> (</w:t>
            </w:r>
            <w:proofErr w:type="spellStart"/>
            <w:r>
              <w:rPr>
                <w:sz w:val="23"/>
              </w:rPr>
              <w:t>phụ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đề</w:t>
            </w:r>
            <w:proofErr w:type="spellEnd"/>
            <w:r>
              <w:rPr>
                <w:sz w:val="23"/>
              </w:rPr>
              <w:t xml:space="preserve">, log), vector (embedding </w:t>
            </w:r>
            <w:proofErr w:type="spellStart"/>
            <w:r>
              <w:rPr>
                <w:sz w:val="23"/>
              </w:rPr>
              <w:t>phục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vụ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tìm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kiếm</w:t>
            </w:r>
            <w:proofErr w:type="spellEnd"/>
            <w:r>
              <w:rPr>
                <w:sz w:val="23"/>
              </w:rPr>
              <w:t>/</w:t>
            </w:r>
            <w:proofErr w:type="spellStart"/>
            <w:r>
              <w:rPr>
                <w:sz w:val="23"/>
              </w:rPr>
              <w:t>gợi</w:t>
            </w:r>
            <w:proofErr w:type="spellEnd"/>
            <w:r>
              <w:rPr>
                <w:sz w:val="23"/>
              </w:rPr>
              <w:t xml:space="preserve"> ý), cache </w:t>
            </w:r>
            <w:proofErr w:type="spellStart"/>
            <w:r>
              <w:rPr>
                <w:sz w:val="23"/>
              </w:rPr>
              <w:t>và</w:t>
            </w:r>
            <w:proofErr w:type="spellEnd"/>
            <w:r>
              <w:rPr>
                <w:sz w:val="23"/>
              </w:rPr>
              <w:t xml:space="preserve"> file video </w:t>
            </w:r>
            <w:proofErr w:type="spellStart"/>
            <w:r>
              <w:rPr>
                <w:sz w:val="23"/>
              </w:rPr>
              <w:t>gốc</w:t>
            </w:r>
            <w:proofErr w:type="spellEnd"/>
            <w:r>
              <w:rPr>
                <w:sz w:val="23"/>
              </w:rPr>
              <w:t>.</w:t>
            </w:r>
          </w:p>
        </w:tc>
      </w:tr>
    </w:tbl>
    <w:p w14:paraId="25794C0D" w14:textId="77777777" w:rsidR="00044206" w:rsidRDefault="00044206"/>
    <w:p w14:paraId="396746D8" w14:textId="77777777" w:rsidR="00044206" w:rsidRDefault="00162F2C">
      <w:pPr>
        <w:pStyle w:val="Heading1"/>
        <w:pageBreakBefore/>
        <w:spacing w:before="280" w:after="120"/>
      </w:pPr>
      <w:bookmarkStart w:id="8" w:name="_Toc236256263"/>
      <w:r>
        <w:rPr>
          <w:rFonts w:ascii="Times New Roman" w:eastAsia="Times New Roman" w:hAnsi="Times New Roman"/>
        </w:rPr>
        <w:lastRenderedPageBreak/>
        <w:t xml:space="preserve">5. </w:t>
      </w:r>
      <w:proofErr w:type="spellStart"/>
      <w:r>
        <w:rPr>
          <w:rFonts w:ascii="Times New Roman" w:eastAsia="Times New Roman" w:hAnsi="Times New Roman"/>
        </w:rPr>
        <w:t>Trọng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tâm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cốt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lõi</w:t>
      </w:r>
      <w:proofErr w:type="spellEnd"/>
      <w:r>
        <w:rPr>
          <w:rFonts w:ascii="Times New Roman" w:eastAsia="Times New Roman" w:hAnsi="Times New Roman"/>
        </w:rPr>
        <w:t xml:space="preserve"> — AI "</w:t>
      </w:r>
      <w:proofErr w:type="spellStart"/>
      <w:r>
        <w:rPr>
          <w:rFonts w:ascii="Times New Roman" w:eastAsia="Times New Roman" w:hAnsi="Times New Roman"/>
        </w:rPr>
        <w:t>nguyên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thuỷ</w:t>
      </w:r>
      <w:proofErr w:type="spellEnd"/>
      <w:r>
        <w:rPr>
          <w:rFonts w:ascii="Times New Roman" w:eastAsia="Times New Roman" w:hAnsi="Times New Roman"/>
        </w:rPr>
        <w:t xml:space="preserve">" </w:t>
      </w:r>
      <w:proofErr w:type="spellStart"/>
      <w:r>
        <w:rPr>
          <w:rFonts w:ascii="Times New Roman" w:eastAsia="Times New Roman" w:hAnsi="Times New Roman"/>
        </w:rPr>
        <w:t>tự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xây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dựng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từ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đầu</w:t>
      </w:r>
      <w:bookmarkEnd w:id="8"/>
      <w:proofErr w:type="spellEnd"/>
    </w:p>
    <w:p w14:paraId="4A15A82E" w14:textId="77777777" w:rsidR="00044206" w:rsidRDefault="00162F2C">
      <w:pPr>
        <w:spacing w:after="120" w:line="312" w:lineRule="auto"/>
      </w:pPr>
      <w:proofErr w:type="spellStart"/>
      <w:r>
        <w:t>Phần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ở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ghép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ở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"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"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code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—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pretrained hay API AI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OpenAI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Hugging Face,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).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"AI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thuỷ</w:t>
      </w:r>
      <w:proofErr w:type="spellEnd"/>
      <w:r>
        <w:t xml:space="preserve">",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gạch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deep learning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>.</w:t>
      </w:r>
    </w:p>
    <w:p w14:paraId="3BE1D323" w14:textId="77777777" w:rsidR="00044206" w:rsidRDefault="00162F2C">
      <w:pPr>
        <w:pStyle w:val="Heading2"/>
        <w:spacing w:before="160" w:after="80"/>
      </w:pPr>
      <w:bookmarkStart w:id="9" w:name="_Toc236256264"/>
      <w:r>
        <w:rPr>
          <w:rFonts w:ascii="Times New Roman" w:eastAsia="Times New Roman" w:hAnsi="Times New Roman"/>
        </w:rPr>
        <w:t xml:space="preserve">5.1. </w:t>
      </w:r>
      <w:proofErr w:type="spellStart"/>
      <w:r>
        <w:rPr>
          <w:rFonts w:ascii="Times New Roman" w:eastAsia="Times New Roman" w:hAnsi="Times New Roman"/>
        </w:rPr>
        <w:t>Các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khối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nền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tảng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tự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cài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đặt</w:t>
      </w:r>
      <w:proofErr w:type="spellEnd"/>
      <w:r>
        <w:rPr>
          <w:rFonts w:ascii="Times New Roman" w:eastAsia="Times New Roman" w:hAnsi="Times New Roman"/>
        </w:rPr>
        <w:t xml:space="preserve"> (primitives)</w:t>
      </w:r>
      <w:bookmarkEnd w:id="9"/>
    </w:p>
    <w:p w14:paraId="616DCB2B" w14:textId="77777777" w:rsidR="00044206" w:rsidRDefault="00162F2C">
      <w:pPr>
        <w:pStyle w:val="ListBullet"/>
        <w:spacing w:after="80" w:line="300" w:lineRule="auto"/>
      </w:pPr>
      <w:r>
        <w:t xml:space="preserve">Attention &amp; SDPA (Scaled Dot-Product Attention) —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"</w:t>
      </w:r>
      <w:proofErr w:type="spellStart"/>
      <w:r>
        <w:t>chú</w:t>
      </w:r>
      <w:proofErr w:type="spellEnd"/>
      <w:r>
        <w:t xml:space="preserve"> ý"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,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Transformer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ViT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Mini-GPT.</w:t>
      </w:r>
    </w:p>
    <w:p w14:paraId="4C180836" w14:textId="77777777" w:rsidR="00044206" w:rsidRDefault="00162F2C">
      <w:pPr>
        <w:pStyle w:val="ListBullet"/>
        <w:spacing w:after="80" w:line="300" w:lineRule="auto"/>
      </w:pPr>
      <w:proofErr w:type="spellStart"/>
      <w:r>
        <w:t>RMSNorm</w:t>
      </w:r>
      <w:proofErr w:type="spellEnd"/>
      <w:r>
        <w:t xml:space="preserve"> —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50FFE66B" w14:textId="77777777" w:rsidR="00044206" w:rsidRDefault="00162F2C">
      <w:pPr>
        <w:pStyle w:val="ListBullet"/>
        <w:spacing w:after="80" w:line="300" w:lineRule="auto"/>
      </w:pPr>
      <w:proofErr w:type="spellStart"/>
      <w:r>
        <w:t>SwiGLU</w:t>
      </w:r>
      <w:proofErr w:type="spellEnd"/>
      <w:r>
        <w:t xml:space="preserve"> —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phi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feed-forward,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điển</w:t>
      </w:r>
      <w:proofErr w:type="spellEnd"/>
      <w:r>
        <w:t>.</w:t>
      </w:r>
    </w:p>
    <w:p w14:paraId="043778CE" w14:textId="77777777" w:rsidR="00044206" w:rsidRDefault="00162F2C">
      <w:pPr>
        <w:pStyle w:val="ListBullet"/>
        <w:spacing w:after="80" w:line="300" w:lineRule="auto"/>
      </w:pPr>
      <w:proofErr w:type="spellStart"/>
      <w:r>
        <w:t>RoPE</w:t>
      </w:r>
      <w:proofErr w:type="spellEnd"/>
      <w:r>
        <w:t xml:space="preserve"> (Rotary Positional Embedding) —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token/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>.</w:t>
      </w:r>
    </w:p>
    <w:p w14:paraId="5F2239D2" w14:textId="77777777" w:rsidR="00044206" w:rsidRDefault="00162F2C">
      <w:pPr>
        <w:pStyle w:val="ListBullet"/>
        <w:spacing w:after="80" w:line="300" w:lineRule="auto"/>
      </w:pPr>
      <w:proofErr w:type="spellStart"/>
      <w:r>
        <w:t>AdamW</w:t>
      </w:r>
      <w:proofErr w:type="spellEnd"/>
      <w:r>
        <w:t xml:space="preserve"> —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(optimizer)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,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>.</w:t>
      </w:r>
    </w:p>
    <w:p w14:paraId="3F1115F7" w14:textId="77777777" w:rsidR="00044206" w:rsidRDefault="00162F2C">
      <w:pPr>
        <w:pStyle w:val="ListBullet"/>
        <w:spacing w:after="80" w:line="300" w:lineRule="auto"/>
      </w:pPr>
      <w:r>
        <w:t xml:space="preserve">BPE (Byte Pair Encoding) —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>/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token </w:t>
      </w:r>
      <w:proofErr w:type="spellStart"/>
      <w:r>
        <w:t>cho</w:t>
      </w:r>
      <w:proofErr w:type="spellEnd"/>
      <w:r>
        <w:t xml:space="preserve"> Mini-GPT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>.</w:t>
      </w:r>
    </w:p>
    <w:p w14:paraId="0D84750F" w14:textId="77777777" w:rsidR="00044206" w:rsidRDefault="00162F2C">
      <w:pPr>
        <w:pStyle w:val="ListBullet"/>
        <w:spacing w:after="80" w:line="300" w:lineRule="auto"/>
      </w:pPr>
      <w:r>
        <w:t xml:space="preserve">FFT +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Mel —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Fourier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Mel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(</w:t>
      </w:r>
      <w:proofErr w:type="spellStart"/>
      <w:r>
        <w:t>mel</w:t>
      </w:r>
      <w:proofErr w:type="spellEnd"/>
      <w:r>
        <w:t xml:space="preserve">-spectrogram)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giọng</w:t>
      </w:r>
      <w:proofErr w:type="spellEnd"/>
      <w:r>
        <w:t xml:space="preserve"> </w:t>
      </w:r>
      <w:proofErr w:type="spellStart"/>
      <w:r>
        <w:t>nói</w:t>
      </w:r>
      <w:proofErr w:type="spellEnd"/>
      <w:r>
        <w:t>.</w:t>
      </w:r>
    </w:p>
    <w:p w14:paraId="2D8B6923" w14:textId="0BD6F0EC" w:rsidR="00044206" w:rsidRDefault="00162F2C">
      <w:pPr>
        <w:spacing w:after="120" w:line="312" w:lineRule="auto"/>
      </w:pP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(gradient check, so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AdamW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roundtrip </w:t>
      </w:r>
      <w:proofErr w:type="spellStart"/>
      <w:r>
        <w:t>của</w:t>
      </w:r>
      <w:proofErr w:type="spellEnd"/>
      <w:r>
        <w:t xml:space="preserve"> BPE, so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attention)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—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"</w:t>
      </w:r>
      <w:proofErr w:type="spellStart"/>
      <w:r>
        <w:t>có</w:t>
      </w:r>
      <w:proofErr w:type="spellEnd"/>
      <w:r>
        <w:t xml:space="preserve"> </w:t>
      </w:r>
      <w:proofErr w:type="spellStart"/>
      <w:r>
        <w:t>vẻ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"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sai</w:t>
      </w:r>
      <w:proofErr w:type="spellEnd"/>
      <w:r>
        <w:t>.</w:t>
      </w:r>
    </w:p>
    <w:p w14:paraId="4FE53718" w14:textId="277F77C0" w:rsidR="005B3455" w:rsidRDefault="005B3455">
      <w:pPr>
        <w:spacing w:after="120" w:line="312" w:lineRule="auto"/>
      </w:pPr>
    </w:p>
    <w:p w14:paraId="6021C708" w14:textId="0B43B3A2" w:rsidR="005B3455" w:rsidRDefault="005B3455">
      <w:pPr>
        <w:spacing w:after="120" w:line="312" w:lineRule="auto"/>
      </w:pPr>
    </w:p>
    <w:p w14:paraId="3F4EF1AB" w14:textId="22B067DD" w:rsidR="005B3455" w:rsidRDefault="005B3455">
      <w:pPr>
        <w:spacing w:after="120" w:line="312" w:lineRule="auto"/>
      </w:pPr>
    </w:p>
    <w:p w14:paraId="648D5C3B" w14:textId="77777777" w:rsidR="005B3455" w:rsidRDefault="005B3455">
      <w:pPr>
        <w:spacing w:after="120" w:line="312" w:lineRule="auto"/>
      </w:pPr>
    </w:p>
    <w:p w14:paraId="584D2F64" w14:textId="46545892" w:rsidR="00044206" w:rsidRDefault="00162F2C">
      <w:pPr>
        <w:pStyle w:val="Heading2"/>
        <w:spacing w:before="160" w:after="80"/>
        <w:rPr>
          <w:rFonts w:ascii="Times New Roman" w:eastAsia="Times New Roman" w:hAnsi="Times New Roman"/>
        </w:rPr>
      </w:pPr>
      <w:bookmarkStart w:id="10" w:name="_Toc236256265"/>
      <w:r>
        <w:rPr>
          <w:rFonts w:ascii="Times New Roman" w:eastAsia="Times New Roman" w:hAnsi="Times New Roman"/>
        </w:rPr>
        <w:lastRenderedPageBreak/>
        <w:t xml:space="preserve">5.2. </w:t>
      </w:r>
      <w:proofErr w:type="spellStart"/>
      <w:r>
        <w:rPr>
          <w:rFonts w:ascii="Times New Roman" w:eastAsia="Times New Roman" w:hAnsi="Times New Roman"/>
        </w:rPr>
        <w:t>Sáu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mô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hình</w:t>
      </w:r>
      <w:proofErr w:type="spellEnd"/>
      <w:r>
        <w:rPr>
          <w:rFonts w:ascii="Times New Roman" w:eastAsia="Times New Roman" w:hAnsi="Times New Roman"/>
        </w:rPr>
        <w:t xml:space="preserve"> AI </w:t>
      </w:r>
      <w:proofErr w:type="spellStart"/>
      <w:r>
        <w:rPr>
          <w:rFonts w:ascii="Times New Roman" w:eastAsia="Times New Roman" w:hAnsi="Times New Roman"/>
        </w:rPr>
        <w:t>được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huấn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luyện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trên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nền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tảng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đó</w:t>
      </w:r>
      <w:bookmarkEnd w:id="10"/>
      <w:proofErr w:type="spellEnd"/>
    </w:p>
    <w:p w14:paraId="2CD6B5E0" w14:textId="77777777" w:rsidR="005B3455" w:rsidRPr="005B3455" w:rsidRDefault="005B3455" w:rsidP="005B3455"/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044206" w14:paraId="5C79290D" w14:textId="77777777" w:rsidTr="000442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4" w:type="dxa"/>
          </w:tcPr>
          <w:p w14:paraId="241FFAB4" w14:textId="77777777" w:rsidR="00044206" w:rsidRDefault="00162F2C">
            <w:proofErr w:type="spellStart"/>
            <w:r>
              <w:rPr>
                <w:sz w:val="24"/>
              </w:rPr>
              <w:t>Mô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hình</w:t>
            </w:r>
            <w:proofErr w:type="spellEnd"/>
          </w:p>
        </w:tc>
        <w:tc>
          <w:tcPr>
            <w:tcW w:w="4844" w:type="dxa"/>
          </w:tcPr>
          <w:p w14:paraId="79E18A07" w14:textId="77777777" w:rsidR="00044206" w:rsidRDefault="00162F2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24"/>
              </w:rPr>
              <w:t>Vai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trò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trong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</w:p>
        </w:tc>
      </w:tr>
      <w:tr w:rsidR="00044206" w14:paraId="401BF7D0" w14:textId="77777777" w:rsidTr="000442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4" w:type="dxa"/>
          </w:tcPr>
          <w:p w14:paraId="2F28B0F7" w14:textId="77777777" w:rsidR="00044206" w:rsidRDefault="00162F2C">
            <w:proofErr w:type="spellStart"/>
            <w:r>
              <w:rPr>
                <w:sz w:val="23"/>
              </w:rPr>
              <w:t>ViT</w:t>
            </w:r>
            <w:proofErr w:type="spellEnd"/>
            <w:r>
              <w:rPr>
                <w:sz w:val="23"/>
              </w:rPr>
              <w:t xml:space="preserve"> (Vision Transformer)</w:t>
            </w:r>
          </w:p>
        </w:tc>
        <w:tc>
          <w:tcPr>
            <w:tcW w:w="4844" w:type="dxa"/>
          </w:tcPr>
          <w:p w14:paraId="4719B405" w14:textId="77777777" w:rsidR="00044206" w:rsidRDefault="00162F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3"/>
              </w:rPr>
              <w:t>Phân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tích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từng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khung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hình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của</w:t>
            </w:r>
            <w:proofErr w:type="spellEnd"/>
            <w:r>
              <w:rPr>
                <w:sz w:val="23"/>
              </w:rPr>
              <w:t xml:space="preserve"> video, </w:t>
            </w:r>
            <w:proofErr w:type="spellStart"/>
            <w:r>
              <w:rPr>
                <w:sz w:val="23"/>
              </w:rPr>
              <w:t>trích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đặc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trưng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thị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giác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và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gợi</w:t>
            </w:r>
            <w:proofErr w:type="spellEnd"/>
            <w:r>
              <w:rPr>
                <w:sz w:val="23"/>
              </w:rPr>
              <w:t xml:space="preserve"> ý </w:t>
            </w:r>
            <w:proofErr w:type="spellStart"/>
            <w:r>
              <w:rPr>
                <w:sz w:val="23"/>
              </w:rPr>
              <w:t>danh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mục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nội</w:t>
            </w:r>
            <w:proofErr w:type="spellEnd"/>
            <w:r>
              <w:rPr>
                <w:sz w:val="23"/>
              </w:rPr>
              <w:t xml:space="preserve"> dung.</w:t>
            </w:r>
          </w:p>
        </w:tc>
      </w:tr>
      <w:tr w:rsidR="00044206" w14:paraId="651C0010" w14:textId="77777777" w:rsidTr="000442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4" w:type="dxa"/>
          </w:tcPr>
          <w:p w14:paraId="0BFEB1CB" w14:textId="77777777" w:rsidR="00044206" w:rsidRDefault="00162F2C">
            <w:r>
              <w:rPr>
                <w:sz w:val="23"/>
              </w:rPr>
              <w:t>Siamese Network</w:t>
            </w:r>
          </w:p>
        </w:tc>
        <w:tc>
          <w:tcPr>
            <w:tcW w:w="4844" w:type="dxa"/>
          </w:tcPr>
          <w:p w14:paraId="44F77A4F" w14:textId="77777777" w:rsidR="00044206" w:rsidRDefault="00162F2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23"/>
              </w:rPr>
              <w:t>Học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cách</w:t>
            </w:r>
            <w:proofErr w:type="spellEnd"/>
            <w:r>
              <w:rPr>
                <w:sz w:val="23"/>
              </w:rPr>
              <w:t xml:space="preserve"> so </w:t>
            </w:r>
            <w:proofErr w:type="spellStart"/>
            <w:r>
              <w:rPr>
                <w:sz w:val="23"/>
              </w:rPr>
              <w:t>sánh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độ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giống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nhau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giữa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hai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khung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hình</w:t>
            </w:r>
            <w:proofErr w:type="spellEnd"/>
            <w:r>
              <w:rPr>
                <w:sz w:val="23"/>
              </w:rPr>
              <w:t xml:space="preserve">, </w:t>
            </w:r>
            <w:proofErr w:type="spellStart"/>
            <w:r>
              <w:rPr>
                <w:sz w:val="23"/>
              </w:rPr>
              <w:t>phục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vụ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tìm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kiếm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bằng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hình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ảnh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và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phát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hiện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cảnh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lặp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lại</w:t>
            </w:r>
            <w:proofErr w:type="spellEnd"/>
            <w:r>
              <w:rPr>
                <w:sz w:val="23"/>
              </w:rPr>
              <w:t>.</w:t>
            </w:r>
          </w:p>
        </w:tc>
      </w:tr>
      <w:tr w:rsidR="00044206" w14:paraId="549CC19A" w14:textId="77777777" w:rsidTr="000442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4" w:type="dxa"/>
          </w:tcPr>
          <w:p w14:paraId="7E3B5E12" w14:textId="77777777" w:rsidR="00044206" w:rsidRDefault="00162F2C">
            <w:r>
              <w:rPr>
                <w:sz w:val="23"/>
              </w:rPr>
              <w:t>ASR CTC</w:t>
            </w:r>
          </w:p>
        </w:tc>
        <w:tc>
          <w:tcPr>
            <w:tcW w:w="4844" w:type="dxa"/>
          </w:tcPr>
          <w:p w14:paraId="4694C6D5" w14:textId="77777777" w:rsidR="00044206" w:rsidRDefault="00162F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3"/>
              </w:rPr>
              <w:t>Nhận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dạng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giọng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nói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tiếng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Việt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trong</w:t>
            </w:r>
            <w:proofErr w:type="spellEnd"/>
            <w:r>
              <w:rPr>
                <w:sz w:val="23"/>
              </w:rPr>
              <w:t xml:space="preserve"> audio </w:t>
            </w:r>
            <w:proofErr w:type="spellStart"/>
            <w:r>
              <w:rPr>
                <w:sz w:val="23"/>
              </w:rPr>
              <w:t>của</w:t>
            </w:r>
            <w:proofErr w:type="spellEnd"/>
            <w:r>
              <w:rPr>
                <w:sz w:val="23"/>
              </w:rPr>
              <w:t xml:space="preserve"> video, </w:t>
            </w:r>
            <w:proofErr w:type="spellStart"/>
            <w:r>
              <w:rPr>
                <w:sz w:val="23"/>
              </w:rPr>
              <w:t>sinh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phụ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đề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kèm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độ</w:t>
            </w:r>
            <w:proofErr w:type="spellEnd"/>
            <w:r>
              <w:rPr>
                <w:sz w:val="23"/>
              </w:rPr>
              <w:t xml:space="preserve"> tin </w:t>
            </w:r>
            <w:proofErr w:type="spellStart"/>
            <w:r>
              <w:rPr>
                <w:sz w:val="23"/>
              </w:rPr>
              <w:t>cậy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theo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từng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câu</w:t>
            </w:r>
            <w:proofErr w:type="spellEnd"/>
            <w:r>
              <w:rPr>
                <w:sz w:val="23"/>
              </w:rPr>
              <w:t>.</w:t>
            </w:r>
          </w:p>
        </w:tc>
      </w:tr>
      <w:tr w:rsidR="00044206" w14:paraId="39A4A2A0" w14:textId="77777777" w:rsidTr="000442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4" w:type="dxa"/>
          </w:tcPr>
          <w:p w14:paraId="1CBC2430" w14:textId="77777777" w:rsidR="00044206" w:rsidRDefault="00162F2C">
            <w:r>
              <w:rPr>
                <w:sz w:val="23"/>
              </w:rPr>
              <w:t>Highlight Fusion</w:t>
            </w:r>
          </w:p>
        </w:tc>
        <w:tc>
          <w:tcPr>
            <w:tcW w:w="4844" w:type="dxa"/>
          </w:tcPr>
          <w:p w14:paraId="78C506D9" w14:textId="77777777" w:rsidR="00044206" w:rsidRDefault="00162F2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23"/>
              </w:rPr>
              <w:t>Hợp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nhất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đặc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trưng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thị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giác</w:t>
            </w:r>
            <w:proofErr w:type="spellEnd"/>
            <w:r>
              <w:rPr>
                <w:sz w:val="23"/>
              </w:rPr>
              <w:t xml:space="preserve"> (</w:t>
            </w:r>
            <w:proofErr w:type="spellStart"/>
            <w:r>
              <w:rPr>
                <w:sz w:val="23"/>
              </w:rPr>
              <w:t>từ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ViT</w:t>
            </w:r>
            <w:proofErr w:type="spellEnd"/>
            <w:r>
              <w:rPr>
                <w:sz w:val="23"/>
              </w:rPr>
              <w:t xml:space="preserve">) </w:t>
            </w:r>
            <w:proofErr w:type="spellStart"/>
            <w:r>
              <w:rPr>
                <w:sz w:val="23"/>
              </w:rPr>
              <w:t>và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đặc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trưng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âm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thanh</w:t>
            </w:r>
            <w:proofErr w:type="spellEnd"/>
            <w:r>
              <w:rPr>
                <w:sz w:val="23"/>
              </w:rPr>
              <w:t xml:space="preserve">, </w:t>
            </w:r>
            <w:proofErr w:type="spellStart"/>
            <w:r>
              <w:rPr>
                <w:sz w:val="23"/>
              </w:rPr>
              <w:t>tính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điểm</w:t>
            </w:r>
            <w:proofErr w:type="spellEnd"/>
            <w:r>
              <w:rPr>
                <w:sz w:val="23"/>
              </w:rPr>
              <w:t xml:space="preserve"> highlight 0–100 </w:t>
            </w:r>
            <w:proofErr w:type="spellStart"/>
            <w:r>
              <w:rPr>
                <w:sz w:val="23"/>
              </w:rPr>
              <w:t>theo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từng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giây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của</w:t>
            </w:r>
            <w:proofErr w:type="spellEnd"/>
            <w:r>
              <w:rPr>
                <w:sz w:val="23"/>
              </w:rPr>
              <w:t xml:space="preserve"> video.</w:t>
            </w:r>
          </w:p>
        </w:tc>
      </w:tr>
      <w:tr w:rsidR="00044206" w14:paraId="4C662685" w14:textId="77777777" w:rsidTr="000442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4" w:type="dxa"/>
          </w:tcPr>
          <w:p w14:paraId="7BFFAE43" w14:textId="77777777" w:rsidR="00044206" w:rsidRDefault="00162F2C">
            <w:r>
              <w:rPr>
                <w:sz w:val="23"/>
              </w:rPr>
              <w:t>Mini-GPT</w:t>
            </w:r>
          </w:p>
        </w:tc>
        <w:tc>
          <w:tcPr>
            <w:tcW w:w="4844" w:type="dxa"/>
          </w:tcPr>
          <w:p w14:paraId="1ACD2DE3" w14:textId="77777777" w:rsidR="00044206" w:rsidRDefault="00162F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3"/>
              </w:rPr>
              <w:t>Mô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hình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ngôn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ngữ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tự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huấn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luyện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từ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đầu</w:t>
            </w:r>
            <w:proofErr w:type="spellEnd"/>
            <w:r>
              <w:rPr>
                <w:sz w:val="23"/>
              </w:rPr>
              <w:t xml:space="preserve">, </w:t>
            </w:r>
            <w:proofErr w:type="spellStart"/>
            <w:r>
              <w:rPr>
                <w:sz w:val="23"/>
              </w:rPr>
              <w:t>dùng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để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tóm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tắt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nội</w:t>
            </w:r>
            <w:proofErr w:type="spellEnd"/>
            <w:r>
              <w:rPr>
                <w:sz w:val="23"/>
              </w:rPr>
              <w:t xml:space="preserve"> dung, </w:t>
            </w:r>
            <w:proofErr w:type="spellStart"/>
            <w:r>
              <w:rPr>
                <w:sz w:val="23"/>
              </w:rPr>
              <w:t>gợi</w:t>
            </w:r>
            <w:proofErr w:type="spellEnd"/>
            <w:r>
              <w:rPr>
                <w:sz w:val="23"/>
              </w:rPr>
              <w:t xml:space="preserve"> ý </w:t>
            </w:r>
            <w:proofErr w:type="spellStart"/>
            <w:r>
              <w:rPr>
                <w:sz w:val="23"/>
              </w:rPr>
              <w:t>tiêu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đề</w:t>
            </w:r>
            <w:proofErr w:type="spellEnd"/>
            <w:r>
              <w:rPr>
                <w:sz w:val="23"/>
              </w:rPr>
              <w:t xml:space="preserve"> video </w:t>
            </w:r>
            <w:proofErr w:type="spellStart"/>
            <w:r>
              <w:rPr>
                <w:sz w:val="23"/>
              </w:rPr>
              <w:t>từ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bản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phiên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âm</w:t>
            </w:r>
            <w:proofErr w:type="spellEnd"/>
            <w:r>
              <w:rPr>
                <w:sz w:val="23"/>
              </w:rPr>
              <w:t>.</w:t>
            </w:r>
          </w:p>
        </w:tc>
      </w:tr>
      <w:tr w:rsidR="00044206" w14:paraId="09E512B5" w14:textId="77777777" w:rsidTr="000442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4" w:type="dxa"/>
          </w:tcPr>
          <w:p w14:paraId="05E099FB" w14:textId="77777777" w:rsidR="00044206" w:rsidRDefault="00162F2C">
            <w:r>
              <w:rPr>
                <w:sz w:val="23"/>
              </w:rPr>
              <w:t>Two-Tower</w:t>
            </w:r>
          </w:p>
        </w:tc>
        <w:tc>
          <w:tcPr>
            <w:tcW w:w="4844" w:type="dxa"/>
          </w:tcPr>
          <w:p w14:paraId="147FE79C" w14:textId="77777777" w:rsidR="00044206" w:rsidRDefault="00162F2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23"/>
              </w:rPr>
              <w:t>Mô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hình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gợi</w:t>
            </w:r>
            <w:proofErr w:type="spellEnd"/>
            <w:r>
              <w:rPr>
                <w:sz w:val="23"/>
              </w:rPr>
              <w:t xml:space="preserve"> ý (recommendation) </w:t>
            </w:r>
            <w:proofErr w:type="spellStart"/>
            <w:r>
              <w:rPr>
                <w:sz w:val="23"/>
              </w:rPr>
              <w:t>hai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tháp</w:t>
            </w:r>
            <w:proofErr w:type="spellEnd"/>
            <w:r>
              <w:rPr>
                <w:sz w:val="23"/>
              </w:rPr>
              <w:t xml:space="preserve">, </w:t>
            </w:r>
            <w:proofErr w:type="spellStart"/>
            <w:r>
              <w:rPr>
                <w:sz w:val="23"/>
              </w:rPr>
              <w:t>học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sở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thích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người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dùng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để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xếp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hạng</w:t>
            </w:r>
            <w:proofErr w:type="spellEnd"/>
            <w:r>
              <w:rPr>
                <w:sz w:val="23"/>
              </w:rPr>
              <w:t xml:space="preserve"> video </w:t>
            </w:r>
            <w:proofErr w:type="spellStart"/>
            <w:r>
              <w:rPr>
                <w:sz w:val="23"/>
              </w:rPr>
              <w:t>phù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hợp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cho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từng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người</w:t>
            </w:r>
            <w:proofErr w:type="spellEnd"/>
            <w:r>
              <w:rPr>
                <w:sz w:val="23"/>
              </w:rPr>
              <w:t>.</w:t>
            </w:r>
          </w:p>
        </w:tc>
      </w:tr>
    </w:tbl>
    <w:p w14:paraId="340B64B9" w14:textId="77777777" w:rsidR="00044206" w:rsidRDefault="00044206"/>
    <w:p w14:paraId="3423E52D" w14:textId="77777777" w:rsidR="00044206" w:rsidRDefault="00162F2C">
      <w:pPr>
        <w:spacing w:after="120" w:line="312" w:lineRule="auto"/>
      </w:pPr>
      <w:proofErr w:type="spellStart"/>
      <w:r>
        <w:t>Sáu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(inference service),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qua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GPU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card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hoạ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expose ra 6 endpoint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backend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(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Go,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đụng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AI)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REST API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>.</w:t>
      </w:r>
    </w:p>
    <w:p w14:paraId="601BAC43" w14:textId="77777777" w:rsidR="00044206" w:rsidRDefault="00162F2C">
      <w:pPr>
        <w:pStyle w:val="Heading1"/>
        <w:pageBreakBefore/>
        <w:spacing w:before="280" w:after="120"/>
      </w:pPr>
      <w:bookmarkStart w:id="11" w:name="_Toc236256266"/>
      <w:r>
        <w:rPr>
          <w:rFonts w:ascii="Times New Roman" w:eastAsia="Times New Roman" w:hAnsi="Times New Roman"/>
        </w:rPr>
        <w:lastRenderedPageBreak/>
        <w:t xml:space="preserve">6. </w:t>
      </w:r>
      <w:proofErr w:type="spellStart"/>
      <w:r>
        <w:rPr>
          <w:rFonts w:ascii="Times New Roman" w:eastAsia="Times New Roman" w:hAnsi="Times New Roman"/>
        </w:rPr>
        <w:t>Công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nghệ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nền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tảng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sử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dụng</w:t>
      </w:r>
      <w:bookmarkEnd w:id="11"/>
      <w:proofErr w:type="spellEnd"/>
    </w:p>
    <w:p w14:paraId="20AC7A08" w14:textId="77777777" w:rsidR="00044206" w:rsidRDefault="00162F2C">
      <w:pPr>
        <w:pStyle w:val="ListBullet"/>
        <w:spacing w:after="80" w:line="300" w:lineRule="auto"/>
      </w:pPr>
      <w:r>
        <w:t xml:space="preserve">AI Core: Python </w:t>
      </w:r>
      <w:proofErr w:type="spellStart"/>
      <w:r>
        <w:t>thuần</w:t>
      </w:r>
      <w:proofErr w:type="spellEnd"/>
      <w:r>
        <w:t xml:space="preserve"> + </w:t>
      </w:r>
      <w:proofErr w:type="spellStart"/>
      <w:r>
        <w:t>PyTorch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tensor/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(attention, optimizer, tokenizer, </w:t>
      </w:r>
      <w:proofErr w:type="spellStart"/>
      <w:r>
        <w:t>mel</w:t>
      </w:r>
      <w:proofErr w:type="spellEnd"/>
      <w:r>
        <w:t xml:space="preserve">-spectrogram)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sẵn</w:t>
      </w:r>
      <w:proofErr w:type="spellEnd"/>
      <w:r>
        <w:t>.</w:t>
      </w:r>
    </w:p>
    <w:p w14:paraId="13D249C5" w14:textId="77777777" w:rsidR="00044206" w:rsidRDefault="00162F2C">
      <w:pPr>
        <w:pStyle w:val="ListBullet"/>
        <w:spacing w:after="80" w:line="300" w:lineRule="auto"/>
      </w:pPr>
      <w:r>
        <w:t xml:space="preserve">Backend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: Go (Gin) </w:t>
      </w:r>
      <w:proofErr w:type="spellStart"/>
      <w:r>
        <w:t>cho</w:t>
      </w:r>
      <w:proofErr w:type="spellEnd"/>
      <w:r>
        <w:t xml:space="preserve"> API Gateway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worker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AI,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; Python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ingest-worker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video </w:t>
      </w:r>
      <w:proofErr w:type="spellStart"/>
      <w:r>
        <w:t>Decord</w:t>
      </w:r>
      <w:proofErr w:type="spellEnd"/>
      <w:r>
        <w:t>/</w:t>
      </w:r>
      <w:proofErr w:type="spellStart"/>
      <w:r>
        <w:t>PyAV</w:t>
      </w:r>
      <w:proofErr w:type="spellEnd"/>
      <w:r>
        <w:t>.</w:t>
      </w:r>
    </w:p>
    <w:p w14:paraId="0564BB46" w14:textId="77777777" w:rsidR="00044206" w:rsidRDefault="00162F2C">
      <w:pPr>
        <w:pStyle w:val="ListBullet"/>
        <w:spacing w:after="80" w:line="300" w:lineRule="auto"/>
      </w:pPr>
      <w:r>
        <w:t xml:space="preserve">Giao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: Kafka </w:t>
      </w:r>
      <w:proofErr w:type="spellStart"/>
      <w:r>
        <w:t>làm</w:t>
      </w:r>
      <w:proofErr w:type="spellEnd"/>
      <w:r>
        <w:t xml:space="preserve"> event bus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video.</w:t>
      </w:r>
    </w:p>
    <w:p w14:paraId="04712275" w14:textId="77777777" w:rsidR="00044206" w:rsidRDefault="00162F2C">
      <w:pPr>
        <w:pStyle w:val="ListBullet"/>
        <w:spacing w:after="80" w:line="300" w:lineRule="auto"/>
      </w:pP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>: PostgreSQL (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>), MongoDB (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/log), Milvus (vector embedding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&amp; </w:t>
      </w:r>
      <w:proofErr w:type="spellStart"/>
      <w:r>
        <w:t>gợi</w:t>
      </w:r>
      <w:proofErr w:type="spellEnd"/>
      <w:r>
        <w:t xml:space="preserve"> ý), Redis (cache), </w:t>
      </w:r>
      <w:proofErr w:type="spellStart"/>
      <w:r>
        <w:t>MinIO</w:t>
      </w:r>
      <w:proofErr w:type="spellEnd"/>
      <w:r>
        <w:t xml:space="preserve"> (</w:t>
      </w:r>
      <w:proofErr w:type="spellStart"/>
      <w:r>
        <w:t>lưu</w:t>
      </w:r>
      <w:proofErr w:type="spellEnd"/>
      <w:r>
        <w:t xml:space="preserve"> file video/clip).</w:t>
      </w:r>
    </w:p>
    <w:p w14:paraId="0343948F" w14:textId="77777777" w:rsidR="00044206" w:rsidRDefault="00162F2C">
      <w:pPr>
        <w:pStyle w:val="ListBullet"/>
        <w:spacing w:after="80" w:line="300" w:lineRule="auto"/>
      </w:pPr>
      <w:r>
        <w:t xml:space="preserve">Giao </w:t>
      </w:r>
      <w:proofErr w:type="spellStart"/>
      <w:r>
        <w:t>diện</w:t>
      </w:r>
      <w:proofErr w:type="spellEnd"/>
      <w:r>
        <w:t xml:space="preserve">: CMS </w:t>
      </w:r>
      <w:proofErr w:type="spellStart"/>
      <w:r>
        <w:t>bằng</w:t>
      </w:r>
      <w:proofErr w:type="spellEnd"/>
      <w:r>
        <w:t xml:space="preserve"> React + </w:t>
      </w:r>
      <w:proofErr w:type="spellStart"/>
      <w:r>
        <w:t>Vite</w:t>
      </w:r>
      <w:proofErr w:type="spellEnd"/>
      <w:r>
        <w:t xml:space="preserve"> + </w:t>
      </w:r>
      <w:proofErr w:type="spellStart"/>
      <w:r>
        <w:t>Zustand</w:t>
      </w:r>
      <w:proofErr w:type="spellEnd"/>
      <w:r>
        <w:t xml:space="preserve"> + </w:t>
      </w:r>
      <w:proofErr w:type="spellStart"/>
      <w:r>
        <w:t>TanStack</w:t>
      </w:r>
      <w:proofErr w:type="spellEnd"/>
      <w:r>
        <w:t xml:space="preserve"> Query; Client </w:t>
      </w:r>
      <w:proofErr w:type="spellStart"/>
      <w:r>
        <w:t>bằng</w:t>
      </w:r>
      <w:proofErr w:type="spellEnd"/>
      <w:r>
        <w:t xml:space="preserve"> Next.js + </w:t>
      </w:r>
      <w:proofErr w:type="spellStart"/>
      <w:r>
        <w:t>Zustand</w:t>
      </w:r>
      <w:proofErr w:type="spellEnd"/>
      <w:r>
        <w:t>.</w:t>
      </w:r>
    </w:p>
    <w:p w14:paraId="52A6F250" w14:textId="77777777" w:rsidR="00044206" w:rsidRDefault="00162F2C">
      <w:pPr>
        <w:pStyle w:val="ListBullet"/>
        <w:spacing w:after="80" w:line="300" w:lineRule="auto"/>
      </w:pP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API: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contract-first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OpenAPI</w:t>
      </w:r>
      <w:proofErr w:type="spellEnd"/>
      <w:r>
        <w:t xml:space="preserve">, </w:t>
      </w:r>
      <w:proofErr w:type="spellStart"/>
      <w:r>
        <w:t>sinh</w:t>
      </w:r>
      <w:proofErr w:type="spellEnd"/>
      <w:r>
        <w:t xml:space="preserve"> code/type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backend Go </w:t>
      </w:r>
      <w:proofErr w:type="spellStart"/>
      <w:r>
        <w:t>lẫn</w:t>
      </w:r>
      <w:proofErr w:type="spellEnd"/>
      <w:r>
        <w:t xml:space="preserve"> frontend TypeScript,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schema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>.</w:t>
      </w:r>
    </w:p>
    <w:p w14:paraId="69AAC207" w14:textId="77777777" w:rsidR="00044206" w:rsidRDefault="00162F2C">
      <w:pPr>
        <w:pStyle w:val="Heading1"/>
        <w:pageBreakBefore/>
        <w:spacing w:before="280" w:after="120"/>
      </w:pPr>
      <w:bookmarkStart w:id="12" w:name="_Toc236256267"/>
      <w:r>
        <w:rPr>
          <w:rFonts w:ascii="Times New Roman" w:eastAsia="Times New Roman" w:hAnsi="Times New Roman"/>
        </w:rPr>
        <w:lastRenderedPageBreak/>
        <w:t xml:space="preserve">7. </w:t>
      </w:r>
      <w:proofErr w:type="spellStart"/>
      <w:r>
        <w:rPr>
          <w:rFonts w:ascii="Times New Roman" w:eastAsia="Times New Roman" w:hAnsi="Times New Roman"/>
        </w:rPr>
        <w:t>Kế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hoạch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triển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khai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theo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giai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đoạn</w:t>
      </w:r>
      <w:bookmarkEnd w:id="12"/>
      <w:proofErr w:type="spellEnd"/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739"/>
        <w:gridCol w:w="2800"/>
        <w:gridCol w:w="4366"/>
      </w:tblGrid>
      <w:tr w:rsidR="00044206" w14:paraId="28A98913" w14:textId="77777777" w:rsidTr="000442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</w:tcPr>
          <w:p w14:paraId="56E264A7" w14:textId="77777777" w:rsidR="00044206" w:rsidRDefault="00162F2C">
            <w:proofErr w:type="spellStart"/>
            <w:r>
              <w:rPr>
                <w:sz w:val="24"/>
              </w:rPr>
              <w:t>Giai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đoạn</w:t>
            </w:r>
            <w:proofErr w:type="spellEnd"/>
          </w:p>
        </w:tc>
        <w:tc>
          <w:tcPr>
            <w:tcW w:w="3230" w:type="dxa"/>
          </w:tcPr>
          <w:p w14:paraId="463C39E7" w14:textId="77777777" w:rsidR="00044206" w:rsidRDefault="00162F2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24"/>
              </w:rPr>
              <w:t>Nội</w:t>
            </w:r>
            <w:proofErr w:type="spellEnd"/>
            <w:r>
              <w:rPr>
                <w:sz w:val="24"/>
              </w:rPr>
              <w:t xml:space="preserve"> dung </w:t>
            </w:r>
            <w:proofErr w:type="spellStart"/>
            <w:r>
              <w:rPr>
                <w:sz w:val="24"/>
              </w:rPr>
              <w:t>chính</w:t>
            </w:r>
            <w:proofErr w:type="spellEnd"/>
          </w:p>
        </w:tc>
        <w:tc>
          <w:tcPr>
            <w:tcW w:w="3230" w:type="dxa"/>
          </w:tcPr>
          <w:p w14:paraId="0F862797" w14:textId="77777777" w:rsidR="00044206" w:rsidRDefault="00162F2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24"/>
              </w:rPr>
              <w:t>Công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việc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tiêu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biểu</w:t>
            </w:r>
            <w:proofErr w:type="spellEnd"/>
          </w:p>
        </w:tc>
      </w:tr>
      <w:tr w:rsidR="00044206" w14:paraId="6FBDD40F" w14:textId="77777777" w:rsidTr="000442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</w:tcPr>
          <w:p w14:paraId="0AFC60BE" w14:textId="77777777" w:rsidR="00044206" w:rsidRDefault="00162F2C">
            <w:proofErr w:type="spellStart"/>
            <w:r>
              <w:rPr>
                <w:sz w:val="22"/>
              </w:rPr>
              <w:t>Giai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đoạn</w:t>
            </w:r>
            <w:proofErr w:type="spellEnd"/>
            <w:r>
              <w:rPr>
                <w:sz w:val="22"/>
              </w:rPr>
              <w:t xml:space="preserve"> 0</w:t>
            </w:r>
          </w:p>
        </w:tc>
        <w:tc>
          <w:tcPr>
            <w:tcW w:w="3230" w:type="dxa"/>
          </w:tcPr>
          <w:p w14:paraId="0F180D67" w14:textId="77777777" w:rsidR="00044206" w:rsidRDefault="00162F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b/>
                <w:sz w:val="22"/>
              </w:rPr>
              <w:t>Dựng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hạ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tầng</w:t>
            </w:r>
            <w:proofErr w:type="spellEnd"/>
            <w:r>
              <w:rPr>
                <w:b/>
                <w:sz w:val="22"/>
              </w:rPr>
              <w:t xml:space="preserve"> &amp; </w:t>
            </w:r>
            <w:proofErr w:type="spellStart"/>
            <w:r>
              <w:rPr>
                <w:b/>
                <w:sz w:val="22"/>
              </w:rPr>
              <w:t>hợp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đồng</w:t>
            </w:r>
            <w:proofErr w:type="spellEnd"/>
            <w:r>
              <w:rPr>
                <w:b/>
                <w:sz w:val="22"/>
              </w:rPr>
              <w:t xml:space="preserve"> API</w:t>
            </w:r>
          </w:p>
        </w:tc>
        <w:tc>
          <w:tcPr>
            <w:tcW w:w="3230" w:type="dxa"/>
          </w:tcPr>
          <w:p w14:paraId="28C6DA9F" w14:textId="77777777" w:rsidR="00044206" w:rsidRDefault="00162F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Docker Compose (Postgres/Mongo/Milvus/Kafka/</w:t>
            </w:r>
            <w:proofErr w:type="spellStart"/>
            <w:r>
              <w:rPr>
                <w:sz w:val="22"/>
              </w:rPr>
              <w:t>MinIO</w:t>
            </w:r>
            <w:proofErr w:type="spellEnd"/>
            <w:r>
              <w:rPr>
                <w:sz w:val="22"/>
              </w:rPr>
              <w:t xml:space="preserve">/Redis), migration DB, </w:t>
            </w:r>
            <w:proofErr w:type="spellStart"/>
            <w:r>
              <w:rPr>
                <w:sz w:val="22"/>
              </w:rPr>
              <w:t>OpenAPI</w:t>
            </w:r>
            <w:proofErr w:type="spellEnd"/>
            <w:r>
              <w:rPr>
                <w:sz w:val="22"/>
              </w:rPr>
              <w:t xml:space="preserve"> + </w:t>
            </w:r>
            <w:proofErr w:type="spellStart"/>
            <w:r>
              <w:rPr>
                <w:sz w:val="22"/>
              </w:rPr>
              <w:t>sinh</w:t>
            </w:r>
            <w:proofErr w:type="spellEnd"/>
            <w:r>
              <w:rPr>
                <w:sz w:val="22"/>
              </w:rPr>
              <w:t xml:space="preserve"> type/stub.</w:t>
            </w:r>
          </w:p>
        </w:tc>
      </w:tr>
      <w:tr w:rsidR="00044206" w14:paraId="72CD4299" w14:textId="77777777" w:rsidTr="000442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</w:tcPr>
          <w:p w14:paraId="607D3C88" w14:textId="77777777" w:rsidR="00044206" w:rsidRDefault="00162F2C">
            <w:proofErr w:type="spellStart"/>
            <w:r>
              <w:rPr>
                <w:sz w:val="22"/>
              </w:rPr>
              <w:t>Giai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đoạn</w:t>
            </w:r>
            <w:proofErr w:type="spellEnd"/>
            <w:r>
              <w:rPr>
                <w:sz w:val="22"/>
              </w:rPr>
              <w:t xml:space="preserve"> 1</w:t>
            </w:r>
          </w:p>
        </w:tc>
        <w:tc>
          <w:tcPr>
            <w:tcW w:w="3230" w:type="dxa"/>
          </w:tcPr>
          <w:p w14:paraId="3F881BA0" w14:textId="77777777" w:rsidR="00044206" w:rsidRDefault="00162F2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22"/>
              </w:rPr>
              <w:t>AI Core (</w:t>
            </w:r>
            <w:proofErr w:type="spellStart"/>
            <w:r>
              <w:rPr>
                <w:b/>
                <w:sz w:val="22"/>
              </w:rPr>
              <w:t>trọng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tâm</w:t>
            </w:r>
            <w:proofErr w:type="spellEnd"/>
            <w:r>
              <w:rPr>
                <w:b/>
                <w:sz w:val="22"/>
              </w:rPr>
              <w:t xml:space="preserve">, </w:t>
            </w:r>
            <w:proofErr w:type="spellStart"/>
            <w:r>
              <w:rPr>
                <w:b/>
                <w:sz w:val="22"/>
              </w:rPr>
              <w:t>làm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trước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tiên</w:t>
            </w:r>
            <w:proofErr w:type="spellEnd"/>
            <w:r>
              <w:rPr>
                <w:b/>
                <w:sz w:val="22"/>
              </w:rPr>
              <w:t>)</w:t>
            </w:r>
          </w:p>
        </w:tc>
        <w:tc>
          <w:tcPr>
            <w:tcW w:w="3230" w:type="dxa"/>
          </w:tcPr>
          <w:p w14:paraId="6398AA61" w14:textId="77777777" w:rsidR="00044206" w:rsidRDefault="00162F2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22"/>
              </w:rPr>
              <w:t>Tự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cài</w:t>
            </w:r>
            <w:proofErr w:type="spellEnd"/>
            <w:r>
              <w:rPr>
                <w:sz w:val="22"/>
              </w:rPr>
              <w:t xml:space="preserve"> primitives → </w:t>
            </w:r>
            <w:proofErr w:type="spellStart"/>
            <w:r>
              <w:rPr>
                <w:sz w:val="22"/>
              </w:rPr>
              <w:t>thu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thập</w:t>
            </w:r>
            <w:proofErr w:type="spellEnd"/>
            <w:r>
              <w:rPr>
                <w:sz w:val="22"/>
              </w:rPr>
              <w:t xml:space="preserve"> &amp; </w:t>
            </w:r>
            <w:proofErr w:type="spellStart"/>
            <w:r>
              <w:rPr>
                <w:sz w:val="22"/>
              </w:rPr>
              <w:t>gán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dữ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liệu</w:t>
            </w:r>
            <w:proofErr w:type="spellEnd"/>
            <w:r>
              <w:rPr>
                <w:sz w:val="22"/>
              </w:rPr>
              <w:t xml:space="preserve"> → </w:t>
            </w:r>
            <w:proofErr w:type="spellStart"/>
            <w:r>
              <w:rPr>
                <w:sz w:val="22"/>
              </w:rPr>
              <w:t>huấn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luyện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lần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lượt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ViT</w:t>
            </w:r>
            <w:proofErr w:type="spellEnd"/>
            <w:r>
              <w:rPr>
                <w:sz w:val="22"/>
              </w:rPr>
              <w:t xml:space="preserve">, Siamese, ASR, Highlight Fusion, Mini-GPT, Two-Tower → </w:t>
            </w:r>
            <w:proofErr w:type="spellStart"/>
            <w:r>
              <w:rPr>
                <w:sz w:val="22"/>
              </w:rPr>
              <w:t>đóng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gói</w:t>
            </w:r>
            <w:proofErr w:type="spellEnd"/>
            <w:r>
              <w:rPr>
                <w:sz w:val="22"/>
              </w:rPr>
              <w:t xml:space="preserve"> inference service.</w:t>
            </w:r>
          </w:p>
        </w:tc>
      </w:tr>
      <w:tr w:rsidR="00044206" w14:paraId="23C6176A" w14:textId="77777777" w:rsidTr="000442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</w:tcPr>
          <w:p w14:paraId="4780CEFC" w14:textId="77777777" w:rsidR="00044206" w:rsidRDefault="00162F2C">
            <w:proofErr w:type="spellStart"/>
            <w:r>
              <w:rPr>
                <w:sz w:val="22"/>
              </w:rPr>
              <w:t>Giai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đoạn</w:t>
            </w:r>
            <w:proofErr w:type="spellEnd"/>
            <w:r>
              <w:rPr>
                <w:sz w:val="22"/>
              </w:rPr>
              <w:t xml:space="preserve"> 2</w:t>
            </w:r>
          </w:p>
        </w:tc>
        <w:tc>
          <w:tcPr>
            <w:tcW w:w="3230" w:type="dxa"/>
          </w:tcPr>
          <w:p w14:paraId="33916680" w14:textId="77777777" w:rsidR="00044206" w:rsidRDefault="00162F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22"/>
              </w:rPr>
              <w:t xml:space="preserve">Backend </w:t>
            </w:r>
            <w:proofErr w:type="spellStart"/>
            <w:r>
              <w:rPr>
                <w:b/>
                <w:sz w:val="22"/>
              </w:rPr>
              <w:t>nghiệp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vụ</w:t>
            </w:r>
            <w:proofErr w:type="spellEnd"/>
          </w:p>
        </w:tc>
        <w:tc>
          <w:tcPr>
            <w:tcW w:w="3230" w:type="dxa"/>
          </w:tcPr>
          <w:p w14:paraId="6C1604E1" w14:textId="77777777" w:rsidR="00044206" w:rsidRDefault="00162F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 xml:space="preserve">Auth, ingest-worker, orchestrator, </w:t>
            </w:r>
            <w:proofErr w:type="spellStart"/>
            <w:r>
              <w:rPr>
                <w:sz w:val="22"/>
              </w:rPr>
              <w:t>ffmpeg</w:t>
            </w:r>
            <w:proofErr w:type="spellEnd"/>
            <w:r>
              <w:rPr>
                <w:sz w:val="22"/>
              </w:rPr>
              <w:t xml:space="preserve">-cutter, </w:t>
            </w:r>
            <w:proofErr w:type="spellStart"/>
            <w:r>
              <w:rPr>
                <w:sz w:val="22"/>
              </w:rPr>
              <w:t>hoàn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thiện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toàn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bộ</w:t>
            </w:r>
            <w:proofErr w:type="spellEnd"/>
            <w:r>
              <w:rPr>
                <w:sz w:val="22"/>
              </w:rPr>
              <w:t xml:space="preserve"> endpoint </w:t>
            </w:r>
            <w:proofErr w:type="spellStart"/>
            <w:r>
              <w:rPr>
                <w:sz w:val="22"/>
              </w:rPr>
              <w:t>nghiệp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vụ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tích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hợp</w:t>
            </w:r>
            <w:proofErr w:type="spellEnd"/>
            <w:r>
              <w:rPr>
                <w:sz w:val="22"/>
              </w:rPr>
              <w:t xml:space="preserve"> cache.</w:t>
            </w:r>
          </w:p>
        </w:tc>
      </w:tr>
      <w:tr w:rsidR="00044206" w14:paraId="0A91FE0E" w14:textId="77777777" w:rsidTr="000442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</w:tcPr>
          <w:p w14:paraId="017CF1BD" w14:textId="77777777" w:rsidR="00044206" w:rsidRDefault="00162F2C">
            <w:proofErr w:type="spellStart"/>
            <w:r>
              <w:rPr>
                <w:sz w:val="22"/>
              </w:rPr>
              <w:t>Giai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đoạn</w:t>
            </w:r>
            <w:proofErr w:type="spellEnd"/>
            <w:r>
              <w:rPr>
                <w:sz w:val="22"/>
              </w:rPr>
              <w:t xml:space="preserve"> 3</w:t>
            </w:r>
          </w:p>
        </w:tc>
        <w:tc>
          <w:tcPr>
            <w:tcW w:w="3230" w:type="dxa"/>
          </w:tcPr>
          <w:p w14:paraId="315283ED" w14:textId="77777777" w:rsidR="00044206" w:rsidRDefault="00162F2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22"/>
              </w:rPr>
              <w:t xml:space="preserve">Giao </w:t>
            </w:r>
            <w:proofErr w:type="spellStart"/>
            <w:r>
              <w:rPr>
                <w:b/>
                <w:sz w:val="22"/>
              </w:rPr>
              <w:t>diện</w:t>
            </w:r>
            <w:proofErr w:type="spellEnd"/>
          </w:p>
        </w:tc>
        <w:tc>
          <w:tcPr>
            <w:tcW w:w="3230" w:type="dxa"/>
          </w:tcPr>
          <w:p w14:paraId="459BF1A4" w14:textId="77777777" w:rsidR="00044206" w:rsidRDefault="00162F2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22"/>
              </w:rPr>
              <w:t>Xây</w:t>
            </w:r>
            <w:proofErr w:type="spellEnd"/>
            <w:r>
              <w:rPr>
                <w:sz w:val="22"/>
              </w:rPr>
              <w:t xml:space="preserve"> CMS (10 </w:t>
            </w:r>
            <w:proofErr w:type="spellStart"/>
            <w:r>
              <w:rPr>
                <w:sz w:val="22"/>
              </w:rPr>
              <w:t>màn</w:t>
            </w:r>
            <w:proofErr w:type="spellEnd"/>
            <w:r>
              <w:rPr>
                <w:sz w:val="22"/>
              </w:rPr>
              <w:t xml:space="preserve">)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ứng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dụng</w:t>
            </w:r>
            <w:proofErr w:type="spellEnd"/>
            <w:r>
              <w:rPr>
                <w:sz w:val="22"/>
              </w:rPr>
              <w:t xml:space="preserve"> Client (8 </w:t>
            </w:r>
            <w:proofErr w:type="spellStart"/>
            <w:r>
              <w:rPr>
                <w:sz w:val="22"/>
              </w:rPr>
              <w:t>màn</w:t>
            </w:r>
            <w:proofErr w:type="spellEnd"/>
            <w:r>
              <w:rPr>
                <w:sz w:val="22"/>
              </w:rPr>
              <w:t xml:space="preserve">) </w:t>
            </w:r>
            <w:proofErr w:type="spellStart"/>
            <w:r>
              <w:rPr>
                <w:sz w:val="22"/>
              </w:rPr>
              <w:t>theo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đúng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thiết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kế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tham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chiếu</w:t>
            </w:r>
            <w:proofErr w:type="spellEnd"/>
            <w:r>
              <w:rPr>
                <w:sz w:val="22"/>
              </w:rPr>
              <w:t>.</w:t>
            </w:r>
          </w:p>
        </w:tc>
      </w:tr>
      <w:tr w:rsidR="00044206" w14:paraId="07F5725A" w14:textId="77777777" w:rsidTr="000442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</w:tcPr>
          <w:p w14:paraId="1DCC163C" w14:textId="77777777" w:rsidR="00044206" w:rsidRDefault="00162F2C">
            <w:proofErr w:type="spellStart"/>
            <w:r>
              <w:rPr>
                <w:sz w:val="22"/>
              </w:rPr>
              <w:t>Giai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đoạn</w:t>
            </w:r>
            <w:proofErr w:type="spellEnd"/>
            <w:r>
              <w:rPr>
                <w:sz w:val="22"/>
              </w:rPr>
              <w:t xml:space="preserve"> 4</w:t>
            </w:r>
          </w:p>
        </w:tc>
        <w:tc>
          <w:tcPr>
            <w:tcW w:w="3230" w:type="dxa"/>
          </w:tcPr>
          <w:p w14:paraId="397DC9A6" w14:textId="77777777" w:rsidR="00044206" w:rsidRDefault="00162F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b/>
                <w:sz w:val="22"/>
              </w:rPr>
              <w:t>Tích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hợp</w:t>
            </w:r>
            <w:proofErr w:type="spellEnd"/>
            <w:r>
              <w:rPr>
                <w:b/>
                <w:sz w:val="22"/>
              </w:rPr>
              <w:t xml:space="preserve"> &amp; </w:t>
            </w:r>
            <w:proofErr w:type="spellStart"/>
            <w:r>
              <w:rPr>
                <w:b/>
                <w:sz w:val="22"/>
              </w:rPr>
              <w:t>tối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ưu</w:t>
            </w:r>
            <w:proofErr w:type="spellEnd"/>
          </w:p>
        </w:tc>
        <w:tc>
          <w:tcPr>
            <w:tcW w:w="3230" w:type="dxa"/>
          </w:tcPr>
          <w:p w14:paraId="29ADB495" w14:textId="77777777" w:rsidR="00044206" w:rsidRDefault="00162F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2"/>
              </w:rPr>
              <w:t>Kiểm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thử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luồng</w:t>
            </w:r>
            <w:proofErr w:type="spellEnd"/>
            <w:r>
              <w:rPr>
                <w:sz w:val="22"/>
              </w:rPr>
              <w:t xml:space="preserve"> end-to-end, </w:t>
            </w:r>
            <w:proofErr w:type="spellStart"/>
            <w:r>
              <w:rPr>
                <w:sz w:val="22"/>
              </w:rPr>
              <w:t>tối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ưu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tốc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độ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tìm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kiếm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đo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giới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hạn</w:t>
            </w:r>
            <w:proofErr w:type="spellEnd"/>
            <w:r>
              <w:rPr>
                <w:sz w:val="22"/>
              </w:rPr>
              <w:t xml:space="preserve"> VRAM.</w:t>
            </w:r>
          </w:p>
        </w:tc>
      </w:tr>
      <w:tr w:rsidR="00044206" w14:paraId="7B6B1C51" w14:textId="77777777" w:rsidTr="000442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</w:tcPr>
          <w:p w14:paraId="6E309F57" w14:textId="77777777" w:rsidR="00044206" w:rsidRDefault="00162F2C">
            <w:proofErr w:type="spellStart"/>
            <w:r>
              <w:rPr>
                <w:sz w:val="22"/>
              </w:rPr>
              <w:t>Giai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đoạn</w:t>
            </w:r>
            <w:proofErr w:type="spellEnd"/>
            <w:r>
              <w:rPr>
                <w:sz w:val="22"/>
              </w:rPr>
              <w:t xml:space="preserve"> 5</w:t>
            </w:r>
          </w:p>
        </w:tc>
        <w:tc>
          <w:tcPr>
            <w:tcW w:w="3230" w:type="dxa"/>
          </w:tcPr>
          <w:p w14:paraId="5A5DB2BB" w14:textId="77777777" w:rsidR="00044206" w:rsidRDefault="00162F2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b/>
                <w:sz w:val="22"/>
              </w:rPr>
              <w:t>Kiểm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thử</w:t>
            </w:r>
            <w:proofErr w:type="spellEnd"/>
            <w:r>
              <w:rPr>
                <w:b/>
                <w:sz w:val="22"/>
              </w:rPr>
              <w:t xml:space="preserve"> &amp; </w:t>
            </w:r>
            <w:proofErr w:type="spellStart"/>
            <w:r>
              <w:rPr>
                <w:b/>
                <w:sz w:val="22"/>
              </w:rPr>
              <w:t>bàn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giao</w:t>
            </w:r>
            <w:proofErr w:type="spellEnd"/>
          </w:p>
        </w:tc>
        <w:tc>
          <w:tcPr>
            <w:tcW w:w="3230" w:type="dxa"/>
          </w:tcPr>
          <w:p w14:paraId="579E9FF3" w14:textId="77777777" w:rsidR="00044206" w:rsidRDefault="00162F2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 xml:space="preserve">Load test, soak test </w:t>
            </w:r>
            <w:proofErr w:type="spellStart"/>
            <w:r>
              <w:rPr>
                <w:sz w:val="22"/>
              </w:rPr>
              <w:t>dài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hạn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hoàn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thiện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tài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liệu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số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liệu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đánh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báo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cáo</w:t>
            </w:r>
            <w:proofErr w:type="spellEnd"/>
            <w:r>
              <w:rPr>
                <w:sz w:val="22"/>
              </w:rPr>
              <w:t>.</w:t>
            </w:r>
          </w:p>
        </w:tc>
      </w:tr>
    </w:tbl>
    <w:p w14:paraId="572A56F8" w14:textId="77777777" w:rsidR="00044206" w:rsidRDefault="00162F2C">
      <w:pPr>
        <w:spacing w:after="120" w:line="312" w:lineRule="auto"/>
      </w:pP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: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AI Core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sang backend/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,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ghép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AI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,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mock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thật</w:t>
      </w:r>
      <w:proofErr w:type="spellEnd"/>
      <w:r>
        <w:t>.</w:t>
      </w:r>
    </w:p>
    <w:p w14:paraId="0E575891" w14:textId="77777777" w:rsidR="00044206" w:rsidRDefault="00162F2C">
      <w:pPr>
        <w:pStyle w:val="Heading1"/>
        <w:pageBreakBefore/>
        <w:spacing w:before="280" w:after="120"/>
      </w:pPr>
      <w:bookmarkStart w:id="13" w:name="_Toc236256268"/>
      <w:r>
        <w:rPr>
          <w:rFonts w:ascii="Times New Roman" w:eastAsia="Times New Roman" w:hAnsi="Times New Roman"/>
        </w:rPr>
        <w:lastRenderedPageBreak/>
        <w:t xml:space="preserve">8. </w:t>
      </w:r>
      <w:proofErr w:type="spellStart"/>
      <w:r>
        <w:rPr>
          <w:rFonts w:ascii="Times New Roman" w:eastAsia="Times New Roman" w:hAnsi="Times New Roman"/>
        </w:rPr>
        <w:t>Kết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quả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kỳ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vọng</w:t>
      </w:r>
      <w:bookmarkEnd w:id="13"/>
      <w:proofErr w:type="spellEnd"/>
    </w:p>
    <w:p w14:paraId="47ED5871" w14:textId="77777777" w:rsidR="00044206" w:rsidRDefault="00162F2C">
      <w:pPr>
        <w:pStyle w:val="ListBullet"/>
        <w:spacing w:after="80" w:line="300" w:lineRule="auto"/>
      </w:pP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đầu-cuối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(docker-compose),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video </w:t>
      </w:r>
      <w:proofErr w:type="spellStart"/>
      <w:r>
        <w:t>thô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clip highlight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,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hoá</w:t>
      </w:r>
      <w:proofErr w:type="spellEnd"/>
      <w:r>
        <w:t>.</w:t>
      </w:r>
    </w:p>
    <w:p w14:paraId="7766AF81" w14:textId="77777777" w:rsidR="00044206" w:rsidRDefault="00162F2C">
      <w:pPr>
        <w:pStyle w:val="ListBullet"/>
        <w:spacing w:after="80" w:line="300" w:lineRule="auto"/>
      </w:pP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: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highlight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,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VRAM.</w:t>
      </w:r>
    </w:p>
    <w:p w14:paraId="3967DA81" w14:textId="77777777" w:rsidR="00044206" w:rsidRDefault="00162F2C">
      <w:pPr>
        <w:pStyle w:val="ListBullet"/>
        <w:spacing w:after="80" w:line="300" w:lineRule="auto"/>
      </w:pPr>
      <w:proofErr w:type="spellStart"/>
      <w:r>
        <w:t>Bộ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: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,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API,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—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mới</w:t>
      </w:r>
      <w:proofErr w:type="spellEnd"/>
      <w:r>
        <w:t>.</w:t>
      </w:r>
    </w:p>
    <w:p w14:paraId="60365D67" w14:textId="77777777" w:rsidR="00044206" w:rsidRDefault="00162F2C">
      <w:pPr>
        <w:pStyle w:val="Heading1"/>
        <w:pageBreakBefore/>
        <w:spacing w:before="280" w:after="120"/>
      </w:pPr>
      <w:bookmarkStart w:id="14" w:name="_Toc236256269"/>
      <w:r>
        <w:rPr>
          <w:rFonts w:ascii="Times New Roman" w:eastAsia="Times New Roman" w:hAnsi="Times New Roman"/>
        </w:rPr>
        <w:lastRenderedPageBreak/>
        <w:t xml:space="preserve">9. </w:t>
      </w:r>
      <w:proofErr w:type="spellStart"/>
      <w:r>
        <w:rPr>
          <w:rFonts w:ascii="Times New Roman" w:eastAsia="Times New Roman" w:hAnsi="Times New Roman"/>
        </w:rPr>
        <w:t>Kết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luận</w:t>
      </w:r>
      <w:bookmarkEnd w:id="14"/>
      <w:proofErr w:type="spellEnd"/>
    </w:p>
    <w:p w14:paraId="20AA30C1" w14:textId="77777777" w:rsidR="00044206" w:rsidRDefault="00162F2C">
      <w:pPr>
        <w:spacing w:after="120" w:line="312" w:lineRule="auto"/>
      </w:pP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ở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video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cắt</w:t>
      </w:r>
      <w:proofErr w:type="spellEnd"/>
      <w:r>
        <w:t xml:space="preserve"> highlight,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đứng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—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—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deep learning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AI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>.</w:t>
      </w:r>
    </w:p>
    <w:sectPr w:rsidR="00044206" w:rsidSect="00034616">
      <w:footerReference w:type="default" r:id="rId10"/>
      <w:footerReference w:type="first" r:id="rId11"/>
      <w:pgSz w:w="12240" w:h="15840"/>
      <w:pgMar w:top="1134" w:right="1134" w:bottom="1134" w:left="141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B9700C" w14:textId="77777777" w:rsidR="00702737" w:rsidRDefault="00702737">
      <w:pPr>
        <w:spacing w:after="0" w:line="240" w:lineRule="auto"/>
      </w:pPr>
      <w:r>
        <w:separator/>
      </w:r>
    </w:p>
  </w:endnote>
  <w:endnote w:type="continuationSeparator" w:id="0">
    <w:p w14:paraId="521D6DAD" w14:textId="77777777" w:rsidR="00702737" w:rsidRDefault="007027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727B37" w14:textId="77777777" w:rsidR="00044206" w:rsidRDefault="00162F2C">
    <w:pPr>
      <w:pStyle w:val="Footer"/>
      <w:jc w:val="center"/>
    </w:pPr>
    <w:r>
      <w:rPr>
        <w:sz w:val="22"/>
      </w:rPr>
      <w:fldChar w:fldCharType="begin"/>
    </w:r>
    <w:r>
      <w:rPr>
        <w:sz w:val="22"/>
      </w:rPr>
      <w:instrText>PAGE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FF9751" w14:textId="77777777" w:rsidR="00044206" w:rsidRDefault="0004420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ED7722" w14:textId="77777777" w:rsidR="00702737" w:rsidRDefault="00702737">
      <w:pPr>
        <w:spacing w:after="0" w:line="240" w:lineRule="auto"/>
      </w:pPr>
      <w:r>
        <w:separator/>
      </w:r>
    </w:p>
  </w:footnote>
  <w:footnote w:type="continuationSeparator" w:id="0">
    <w:p w14:paraId="0CBEBA67" w14:textId="77777777" w:rsidR="00702737" w:rsidRDefault="007027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206"/>
    <w:rsid w:val="0006063C"/>
    <w:rsid w:val="000B17EF"/>
    <w:rsid w:val="0010399A"/>
    <w:rsid w:val="0015074B"/>
    <w:rsid w:val="00162F2C"/>
    <w:rsid w:val="0029639D"/>
    <w:rsid w:val="00326F90"/>
    <w:rsid w:val="005B3455"/>
    <w:rsid w:val="005F45F6"/>
    <w:rsid w:val="00702737"/>
    <w:rsid w:val="00945006"/>
    <w:rsid w:val="00A84C2D"/>
    <w:rsid w:val="00AA1D8D"/>
    <w:rsid w:val="00B20FD9"/>
    <w:rsid w:val="00B47730"/>
    <w:rsid w:val="00CB0664"/>
    <w:rsid w:val="00FA0F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B8C9BF8"/>
  <w14:defaultImageDpi w14:val="300"/>
  <w15:docId w15:val="{A557CAA0-F2E2-4315-ADC0-B6ADDC9F4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color w:val="000000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A0FC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A0FC8"/>
    <w:pPr>
      <w:spacing w:after="100"/>
      <w:ind w:left="260"/>
    </w:pPr>
  </w:style>
  <w:style w:type="character" w:styleId="Hyperlink">
    <w:name w:val="Hyperlink"/>
    <w:basedOn w:val="DefaultParagraphFont"/>
    <w:uiPriority w:val="99"/>
    <w:unhideWhenUsed/>
    <w:rsid w:val="00FA0FC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1995</Words>
  <Characters>11373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Minh Khoa</cp:lastModifiedBy>
  <cp:revision>9</cp:revision>
  <cp:lastPrinted>2026-07-29T15:23:00Z</cp:lastPrinted>
  <dcterms:created xsi:type="dcterms:W3CDTF">2013-12-23T23:15:00Z</dcterms:created>
  <dcterms:modified xsi:type="dcterms:W3CDTF">2026-07-29T15:27:00Z</dcterms:modified>
  <cp:category/>
</cp:coreProperties>
</file>